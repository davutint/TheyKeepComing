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E99A32"/>
          <w:sz w:val="19"/>
          <w:lang w:val="tr-TR"/>
        </w:rPr>
        <w:t>OWNER-APPROVED GAME DESIGN BLUEPRINT</w:t>
      </w:r>
    </w:p>
    <w:p>
      <w:pPr>
        <w:widowControl/>
        <w:spacing w:after="40"/>
        <w:jc w:val="center"/>
      </w:pPr>
      <w:r>
        <w:rPr>
          <w:rFonts w:ascii="Arial" w:hAnsi="Arial"/>
          <w:b/>
          <w:color w:val="0B1726"/>
          <w:sz w:val="62"/>
          <w:lang w:val="tr-TR"/>
        </w:rPr>
        <w:t>DEAD WALLS</w:t>
      </w:r>
    </w:p>
    <w:p>
      <w:pPr>
        <w:widowControl/>
        <w:spacing w:after="200"/>
        <w:jc w:val="center"/>
      </w:pPr>
      <w:r>
        <w:rPr>
          <w:rFonts w:ascii="Arial" w:hAnsi="Arial"/>
          <w:b/>
          <w:color w:val="18304E"/>
          <w:sz w:val="27"/>
          <w:lang w:val="tr-TR"/>
        </w:rPr>
        <w:t>Infinite Siege | Incremental Economy | Council Decisions | Procedural Castle Heart</w:t>
      </w:r>
    </w:p>
    <w:p>
      <w:pPr>
        <w:widowControl/>
        <w:spacing w:after="1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345052"/>
            <wp:docPr id="1" name="Picture 1" title="Dead Walls cover art" descr="Fixed castle and archers face a massive single-type zombie horde under a day-night sk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d_walls_blueprint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160"/>
        <w:jc w:val="center"/>
      </w:pPr>
      <w:r>
        <w:rPr>
          <w:rFonts w:ascii="Arial" w:hAnsi="Arial"/>
          <w:b/>
          <w:i/>
          <w:color w:val="B63A48"/>
          <w:sz w:val="26"/>
          <w:lang w:val="tr-TR"/>
        </w:rPr>
        <w:t>A fixed wall. One enemy. Ten thousand bodies. One run.</w:t>
      </w:r>
    </w:p>
    <w:p>
      <w:pPr>
        <w:widowControl/>
        <w:spacing w:after="80"/>
        <w:jc w:val="center"/>
      </w:pPr>
      <w:r>
        <w:rPr>
          <w:rFonts w:ascii="Arial" w:hAnsi="Arial"/>
          <w:b/>
          <w:color w:val="687789"/>
          <w:sz w:val="17"/>
          <w:lang w:val="tr-TR"/>
        </w:rPr>
        <w:t>PC / STEAM PRODUCT FRAME  |  UNITY 6 DOTS/ECS  |  VERSION 1.0  |  12 JULY 2026</w:t>
      </w:r>
    </w:p>
    <w:p>
      <w:pPr>
        <w:widowControl/>
        <w:jc w:val="center"/>
      </w:pPr>
      <w:r>
        <w:rPr>
          <w:rFonts w:ascii="Calibri" w:hAnsi="Calibri"/>
          <w:i/>
          <w:color w:val="687789"/>
          <w:sz w:val="17"/>
          <w:lang w:val="tr-TR"/>
        </w:rPr>
        <w:t>Sıfırdan hazırlanmıştır. Önceki milestone dokümanı güncellenmemiş ve içerik kaynağı olarak kullanılmamıştır.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FRONT MATTER 01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Belge Otoritesi ve Okuma Kılavuzu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Bu belge, repo gerçeği ile owner tarafından tek tek onaylanan yeni tasarım kararlarını bir araya getiren geliştirme otoritesidir. Takvim değildir; ürün sözleşmesi, sistem kuralları ve kabul kapıları sunar.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BELGE KURALI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Eski DEAD_WALLS_NEW_FEATURE_MILESTONE_PLAN dosyaları olduğu gibi kalır. Bu blueprint ayrı ad, ayrı görsel sistem ve ayrı içerik omurgasıyla yaratılmıştır.</w:t>
            </w:r>
          </w:p>
        </w:tc>
      </w:tr>
    </w:tbl>
    <w:p>
      <w:pPr>
        <w:widowControl/>
        <w:spacing w:after="20" w:before="0"/>
      </w:pPr>
    </w:p>
    <w:p>
      <w:pPr>
        <w:pStyle w:val="Heading2"/>
        <w:widowControl/>
      </w:pPr>
      <w:r>
        <w:rPr>
          <w:lang w:val="tr-TR"/>
        </w:rPr>
        <w:t>Karar statüleri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450"/>
        <w:gridCol w:w="3000"/>
        <w:gridCol w:w="4910"/>
      </w:tblGrid>
      <w:tr>
        <w:trPr>
          <w:tblHeader w:val="true"/>
        </w:trPr>
        <w:tc>
          <w:tcPr>
            <w:tcW w:type="dxa" w:w="14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Statü</w:t>
            </w:r>
          </w:p>
        </w:tc>
        <w:tc>
          <w:tcPr>
            <w:tcW w:type="dxa" w:w="30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Anlamı</w:t>
            </w:r>
          </w:p>
        </w:tc>
        <w:tc>
          <w:tcPr>
            <w:tcW w:type="dxa" w:w="491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Belgedeki kullanım</w:t>
            </w:r>
          </w:p>
        </w:tc>
      </w:tr>
      <w:tr>
        <w:tc>
          <w:tcPr>
            <w:tcW w:type="dxa" w:w="1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LOCKED</w:t>
            </w:r>
          </w:p>
        </w:tc>
        <w:tc>
          <w:tcPr>
            <w:tcW w:type="dxa" w:w="3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Owner tarafından onaylandı</w:t>
            </w:r>
          </w:p>
        </w:tc>
        <w:tc>
          <w:tcPr>
            <w:tcW w:type="dxa" w:w="49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Uygulama bunu değiştirmeden taşır</w:t>
            </w:r>
          </w:p>
        </w:tc>
      </w:tr>
      <w:tr>
        <w:tc>
          <w:tcPr>
            <w:tcW w:type="dxa" w:w="1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DESIGN TARGET</w:t>
            </w:r>
          </w:p>
        </w:tc>
        <w:tc>
          <w:tcPr>
            <w:tcW w:type="dxa" w:w="3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Ölçülebilir ürün hedefi</w:t>
            </w:r>
          </w:p>
        </w:tc>
        <w:tc>
          <w:tcPr>
            <w:tcW w:type="dxa" w:w="49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Test sonucuna göre teknik yöntem değişebilir</w:t>
            </w:r>
          </w:p>
        </w:tc>
      </w:tr>
      <w:tr>
        <w:tc>
          <w:tcPr>
            <w:tcW w:type="dxa" w:w="1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TUNING</w:t>
            </w:r>
          </w:p>
        </w:tc>
        <w:tc>
          <w:tcPr>
            <w:tcW w:type="dxa" w:w="3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Formül veya sayı henüz dengelenmedi</w:t>
            </w:r>
          </w:p>
        </w:tc>
        <w:tc>
          <w:tcPr>
            <w:tcW w:type="dxa" w:w="49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Inspector / SO üzerinden ayarlanır</w:t>
            </w:r>
          </w:p>
        </w:tc>
      </w:tr>
      <w:tr>
        <w:tc>
          <w:tcPr>
            <w:tcW w:type="dxa" w:w="1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POLISH OPEN</w:t>
            </w:r>
          </w:p>
        </w:tc>
        <w:tc>
          <w:tcPr>
            <w:tcW w:type="dxa" w:w="3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İşlev kilitli, sunum dili açık</w:t>
            </w:r>
          </w:p>
        </w:tc>
        <w:tc>
          <w:tcPr>
            <w:tcW w:type="dxa" w:w="49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Mockup ve görsel iterasyon gerektirir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Bu belgenin çözmediği şeyler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Yeni hikaye, karakter kadrosu veya isimlendirilmiş antagonist icat etmez.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Boss, miniboss, elit, özel gece veya ikinci düşman prefabı önermez.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Mobil reklam / IAP planı kurmaz; etkileşim dili PC/Steam odaklıdır.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Eski Mobile* sınıf adlarını sırf ürün yönü değişti diye yeniden adlandırma işi çıkarmaz.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Kesin üretim süresi vermez. Uygulama sırası bağımlılığa göre tanımlanır.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TASARIM PUSULASI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Zero Stress King: Idle Defense referansı sürekli otomatik saldırı ve incremental büyüme için dokunma noktasıdır. Dead Walls; gerçek ölüm, 60 saniyelik gece-gündüz ritmi, işçi ekonomisi ve procedural Castle Heart ile ayrışır.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rFonts w:ascii="Calibri" w:hAnsi="Calibri"/>
          <w:color w:val="18304E"/>
          <w:sz w:val="19"/>
          <w:lang w:val="tr-TR"/>
        </w:rPr>
        <w:t>Owner reference: https://store.steampowered.com/app/4271160/Zero_Stress_King_Idle_Defense/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FRONT MATTER 02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Blueprint Haritası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Doküman dört katmanda okunur: ürün sözleşmesi, oyuncu sistemleri, teknik sahiplik ve üretim kapıları.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9EB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B63A48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B63A48"/>
                <w:sz w:val="30"/>
              </w:rPr>
              <w:t>01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ÜRÜN</w:t>
            </w:r>
          </w:p>
        </w:tc>
        <w:tc>
          <w:tcPr>
            <w:tcW w:type="dxa" w:w="234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4FA9C7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4FA9C7"/>
                <w:sz w:val="30"/>
              </w:rPr>
              <w:t>02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SİSTEMLER</w:t>
            </w:r>
          </w:p>
        </w:tc>
        <w:tc>
          <w:tcPr>
            <w:tcW w:type="dxa" w:w="2340"/>
            <w:shd w:fill="FFF4D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E99A32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99A32"/>
                <w:sz w:val="30"/>
              </w:rPr>
              <w:t>03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TEKNİK</w:t>
            </w:r>
          </w:p>
        </w:tc>
        <w:tc>
          <w:tcPr>
            <w:tcW w:type="dxa" w:w="2340"/>
            <w:shd w:fill="EA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2F7D5A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F7D5A"/>
                <w:sz w:val="30"/>
              </w:rPr>
              <w:t>04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TESLİM KAPILARI</w:t>
            </w:r>
          </w:p>
        </w:tc>
      </w:tr>
    </w:tbl>
    <w:p>
      <w:pPr>
        <w:widowControl/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400"/>
        <w:gridCol w:w="3000"/>
        <w:gridCol w:w="4960"/>
      </w:tblGrid>
      <w:tr>
        <w:trPr>
          <w:tblHeader w:val="true"/>
        </w:trPr>
        <w:tc>
          <w:tcPr>
            <w:tcW w:type="dxa" w:w="14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0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Sorusu</w:t>
            </w:r>
          </w:p>
        </w:tc>
        <w:tc>
          <w:tcPr>
            <w:tcW w:type="dxa" w:w="49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Çıktı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PRODUCT</w:t>
            </w:r>
          </w:p>
        </w:tc>
        <w:tc>
          <w:tcPr>
            <w:tcW w:type="dxa" w:w="30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Oyuncu ne yaşar?</w:t>
            </w:r>
          </w:p>
        </w:tc>
        <w:tc>
          <w:tcPr>
            <w:tcW w:type="dxa" w:w="49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Kimlik, core loop, koşu ve savaş sözleşmesi</w:t>
            </w:r>
          </w:p>
        </w:tc>
      </w:tr>
      <w:tr>
        <w:tc>
          <w:tcPr>
            <w:tcW w:type="dxa" w:w="1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SYSTEMS</w:t>
            </w:r>
          </w:p>
        </w:tc>
        <w:tc>
          <w:tcPr>
            <w:tcW w:type="dxa" w:w="30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Sistemler nasıl çalışır?</w:t>
            </w:r>
          </w:p>
        </w:tc>
        <w:tc>
          <w:tcPr>
            <w:tcW w:type="dxa" w:w="49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Ekonomi, Council, okçular, Heart, yetenekler ve meta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PRESENTATION</w:t>
            </w:r>
          </w:p>
        </w:tc>
        <w:tc>
          <w:tcPr>
            <w:tcW w:type="dxa" w:w="30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Ekran nasıl okunur?</w:t>
            </w:r>
          </w:p>
        </w:tc>
        <w:tc>
          <w:tcPr>
            <w:tcW w:type="dxa" w:w="49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HUD, onboarding, görsel ve işitsel yön</w:t>
            </w:r>
          </w:p>
        </w:tc>
      </w:tr>
      <w:tr>
        <w:tc>
          <w:tcPr>
            <w:tcW w:type="dxa" w:w="1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TECHNICAL</w:t>
            </w:r>
          </w:p>
        </w:tc>
        <w:tc>
          <w:tcPr>
            <w:tcW w:type="dxa" w:w="30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Kod nerede değişir?</w:t>
            </w:r>
          </w:p>
        </w:tc>
        <w:tc>
          <w:tcPr>
            <w:tcW w:type="dxa" w:w="49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Data, save, ECS/Mono sınırı ve performans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DELIVERY</w:t>
            </w:r>
          </w:p>
        </w:tc>
        <w:tc>
          <w:tcPr>
            <w:tcW w:type="dxa" w:w="30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Ne zaman tamam sayılır?</w:t>
            </w:r>
          </w:p>
        </w:tc>
        <w:tc>
          <w:tcPr>
            <w:tcW w:type="dxa" w:w="49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Uygulama sırası, test, risk ve DoD</w:t>
            </w:r>
          </w:p>
        </w:tc>
      </w:tr>
      <w:tr>
        <w:tc>
          <w:tcPr>
            <w:tcW w:type="dxa" w:w="1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EVIDENCE</w:t>
            </w:r>
          </w:p>
        </w:tc>
        <w:tc>
          <w:tcPr>
            <w:tcW w:type="dxa" w:w="30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Hangi kaynaklar incelendi?</w:t>
            </w:r>
          </w:p>
        </w:tc>
        <w:tc>
          <w:tcPr>
            <w:tcW w:type="dxa" w:w="49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Read-only source audit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Doküman içi ana terimler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Terim</w:t>
            </w:r>
          </w:p>
        </w:tc>
        <w:tc>
          <w:tcPr>
            <w:tcW w:type="dxa" w:w="74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 belgede anlamı</w:t>
            </w:r>
          </w:p>
        </w:tc>
      </w:tr>
      <w:tr>
        <w:tc>
          <w:tcPr>
            <w:tcW w:type="dxa" w:w="1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Run / Koşu</w:t>
            </w:r>
          </w:p>
        </w:tc>
        <w:tc>
          <w:tcPr>
            <w:tcW w:type="dxa" w:w="74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Duvar ayaktayken devam eden ve Game Over ile sıfırlanan aktif oyun</w:t>
            </w:r>
          </w:p>
        </w:tc>
      </w:tr>
      <w:tr>
        <w:tc>
          <w:tcPr>
            <w:tcW w:type="dxa" w:w="1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Castle Heart</w:t>
            </w:r>
          </w:p>
        </w:tc>
        <w:tc>
          <w:tcPr>
            <w:tcW w:type="dxa" w:w="74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Run teknolojisinin procedural graph ekranı ve Grave Essence harcama yüzeyi</w:t>
            </w:r>
          </w:p>
        </w:tc>
      </w:tr>
      <w:tr>
        <w:tc>
          <w:tcPr>
            <w:tcW w:type="dxa" w:w="1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Council</w:t>
            </w:r>
          </w:p>
        </w:tc>
        <w:tc>
          <w:tcPr>
            <w:tcW w:type="dxa" w:w="74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Her üç günde bir toplanan koşu içi yönetim ve risk kararları katmanı</w:t>
            </w:r>
          </w:p>
        </w:tc>
      </w:tr>
      <w:tr>
        <w:tc>
          <w:tcPr>
            <w:tcW w:type="dxa" w:w="1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Meta</w:t>
            </w:r>
          </w:p>
        </w:tc>
        <w:tc>
          <w:tcPr>
            <w:tcW w:type="dxa" w:w="74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Ölümden sonra kalan, sonraki koşuya ivme veren kalıcı upgrade listesi</w:t>
            </w:r>
          </w:p>
        </w:tc>
      </w:tr>
      <w:tr>
        <w:tc>
          <w:tcPr>
            <w:tcW w:type="dxa" w:w="1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Grave Essence</w:t>
            </w:r>
          </w:p>
        </w:tc>
        <w:tc>
          <w:tcPr>
            <w:tcW w:type="dxa" w:w="74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Yalnızca run içinde teknoloji için kullanılan ve ölümde silinen kaynak</w:t>
            </w:r>
          </w:p>
        </w:tc>
      </w:tr>
      <w:tr>
        <w:tc>
          <w:tcPr>
            <w:tcW w:type="dxa" w:w="1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Spawn budget</w:t>
            </w:r>
          </w:p>
        </w:tc>
        <w:tc>
          <w:tcPr>
            <w:tcW w:type="dxa" w:w="74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Düşman prefabını güçlendirmek yerine sahaya çıkarılacak adet baskısını yöneten değer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01 | PRODUCT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Executive Design Contract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Dead Walls bir tower defense içerik paketi değil; sayının kendisini tehdit ve görsel vaat haline getiren, tek cepheli incremental survival ürünüdür.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9EB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B63A48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B63A48"/>
                <w:sz w:val="30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DÜŞMAN PREFABI</w:t>
            </w:r>
          </w:p>
        </w:tc>
        <w:tc>
          <w:tcPr>
            <w:tcW w:type="dxa" w:w="234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4FA9C7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4FA9C7"/>
                <w:sz w:val="30"/>
              </w:rPr>
              <w:t>10.000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AKTİF DÜŞMAN HEDEFİ</w:t>
            </w:r>
          </w:p>
        </w:tc>
        <w:tc>
          <w:tcPr>
            <w:tcW w:type="dxa" w:w="2340"/>
            <w:shd w:fill="FFF4D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E99A32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99A32"/>
                <w:sz w:val="30"/>
              </w:rPr>
              <w:t>1.000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ORTAK OKÇU CAP</w:t>
            </w:r>
          </w:p>
        </w:tc>
        <w:tc>
          <w:tcPr>
            <w:tcW w:type="dxa" w:w="2340"/>
            <w:shd w:fill="EA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2F7D5A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F7D5A"/>
                <w:sz w:val="30"/>
              </w:rPr>
              <w:t>60 sn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TAM DÖNGÜ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Tek cümlelik ürün vaadi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PITCH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Sabit bir kaleyi, büyüyen işçi ekonomisini ve 1.000 kişilik okçu garnizonunu yönet; aynı zombi prefabının on binler halinde aktığı sonsuz gecelerde procedural Castle Heart build'inle önceki rekorunu aş.</w:t>
            </w:r>
          </w:p>
        </w:tc>
      </w:tr>
    </w:tbl>
    <w:p>
      <w:pPr>
        <w:widowControl/>
        <w:spacing w:after="20" w:before="0"/>
      </w:pPr>
    </w:p>
    <w:p>
      <w:pPr>
        <w:pStyle w:val="Heading2"/>
        <w:widowControl/>
      </w:pPr>
      <w:r>
        <w:rPr>
          <w:lang w:val="tr-TR"/>
        </w:rPr>
        <w:t>Dört pazarlık dışı sütun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Sütun</w:t>
            </w:r>
          </w:p>
        </w:tc>
        <w:tc>
          <w:tcPr>
            <w:tcW w:type="dxa" w:w="71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Tasarım sözleşmesi</w:t>
            </w:r>
          </w:p>
        </w:tc>
      </w:tr>
      <w:tr>
        <w:tc>
          <w:tcPr>
            <w:tcW w:type="dxa" w:w="22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Sayı tehdittir</w:t>
            </w:r>
          </w:p>
        </w:tc>
        <w:tc>
          <w:tcPr>
            <w:tcW w:type="dxa" w:w="71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Zombi istatistiği şişmez; adet, akış ve ekran yoğunluğu büyür.</w:t>
            </w:r>
          </w:p>
        </w:tc>
      </w:tr>
      <w:tr>
        <w:tc>
          <w:tcPr>
            <w:tcW w:type="dxa" w:w="22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Yönetim savaştan önce gelir</w:t>
            </w:r>
          </w:p>
        </w:tc>
        <w:tc>
          <w:tcPr>
            <w:tcW w:type="dxa" w:w="71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Okçular otomatik savaşır; oyuncu işçi, kaynak, duvar, ammo ve teknoloji yönetir.</w:t>
            </w:r>
          </w:p>
        </w:tc>
      </w:tr>
      <w:tr>
        <w:tc>
          <w:tcPr>
            <w:tcW w:type="dxa" w:w="22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Her koşu farklı büyür</w:t>
            </w:r>
          </w:p>
        </w:tc>
        <w:tc>
          <w:tcPr>
            <w:tcW w:type="dxa" w:w="71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Temel erişimler garantidir; Heart node'ları ve bağlantıları seed ile değişir.</w:t>
            </w:r>
          </w:p>
        </w:tc>
      </w:tr>
      <w:tr>
        <w:tc>
          <w:tcPr>
            <w:tcW w:type="dxa" w:w="22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Ölüm gerçektir</w:t>
            </w:r>
          </w:p>
        </w:tc>
        <w:tc>
          <w:tcPr>
            <w:tcW w:type="dxa" w:w="71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Wall HP sıfır olduğunda run biter; gönüllü reset, ikinci can barı veya geri yükleme yoktur.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Ayrışma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Referans oyundaki otomatik akış korunur; baskısız / kayıpsız yapı korunmaz.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Gece-gündüz yalnızca kozmetik değildir; spawn yoğunluğu ve Wall onarım erişimini değiştirir.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Roguelike öğesi düşman rotası seçmek değil, run graph'ının ve build yollarının değişmesidir.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Oyuncu gelen düşmanı seçmez, scout etmez ve anlamsız ön bilgi toplamaz.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01 | PRODUCT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Oyuncu Rolü ve Deneyim Tezi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Oyuncu bir nişancı veya saha komutanı değil; duvarın arkasındaki insan, üretim ve teknoloji sistemlerinin karar sahibidir.</w:t>
      </w:r>
    </w:p>
    <w:p>
      <w:pPr>
        <w:pStyle w:val="Heading2"/>
        <w:widowControl/>
      </w:pPr>
      <w:r>
        <w:rPr>
          <w:lang w:val="tr-TR"/>
        </w:rPr>
        <w:t>Oyuncunun fiilleri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400"/>
        <w:gridCol w:w="3300"/>
        <w:gridCol w:w="4660"/>
      </w:tblGrid>
      <w:tr>
        <w:trPr>
          <w:tblHeader w:val="true"/>
        </w:trPr>
        <w:tc>
          <w:tcPr>
            <w:tcW w:type="dxa" w:w="14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Sıklık</w:t>
            </w:r>
          </w:p>
        </w:tc>
        <w:tc>
          <w:tcPr>
            <w:tcW w:type="dxa" w:w="33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Oyuncu fiili</w:t>
            </w:r>
          </w:p>
        </w:tc>
        <w:tc>
          <w:tcPr>
            <w:tcW w:type="dxa" w:w="46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Sistem karşılığı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Sürekli</w:t>
            </w:r>
          </w:p>
        </w:tc>
        <w:tc>
          <w:tcPr>
            <w:tcW w:type="dxa" w:w="3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Kaynakları ve ok stokunu izler</w:t>
            </w:r>
          </w:p>
        </w:tc>
        <w:tc>
          <w:tcPr>
            <w:tcW w:type="dxa" w:w="46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Üst HUD + ammo satın alma</w:t>
            </w:r>
          </w:p>
        </w:tc>
      </w:tr>
      <w:tr>
        <w:tc>
          <w:tcPr>
            <w:tcW w:type="dxa" w:w="1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Sık</w:t>
            </w:r>
          </w:p>
        </w:tc>
        <w:tc>
          <w:tcPr>
            <w:tcW w:type="dxa" w:w="33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İşçi oranlarını değiştirir</w:t>
            </w:r>
          </w:p>
        </w:tc>
        <w:tc>
          <w:tcPr>
            <w:tcW w:type="dxa" w:w="46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Farm / Lumberyard / Quarry / Mine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Sık</w:t>
            </w:r>
          </w:p>
        </w:tc>
        <w:tc>
          <w:tcPr>
            <w:tcW w:type="dxa" w:w="3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Okçu alır veya yeniden eğitir</w:t>
            </w:r>
          </w:p>
        </w:tc>
        <w:tc>
          <w:tcPr>
            <w:tcW w:type="dxa" w:w="46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Basic / Rapid / Frost ortak 1.000 cap</w:t>
            </w:r>
          </w:p>
        </w:tc>
      </w:tr>
      <w:tr>
        <w:tc>
          <w:tcPr>
            <w:tcW w:type="dxa" w:w="1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Dönemsel</w:t>
            </w:r>
          </w:p>
        </w:tc>
        <w:tc>
          <w:tcPr>
            <w:tcW w:type="dxa" w:w="33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Duvarı gündüz onarır</w:t>
            </w:r>
          </w:p>
        </w:tc>
        <w:tc>
          <w:tcPr>
            <w:tcW w:type="dxa" w:w="46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Stone ile tek seferlik repair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Dönemsel</w:t>
            </w:r>
          </w:p>
        </w:tc>
        <w:tc>
          <w:tcPr>
            <w:tcW w:type="dxa" w:w="3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Council kararını verir</w:t>
            </w:r>
          </w:p>
        </w:tc>
        <w:tc>
          <w:tcPr>
            <w:tcW w:type="dxa" w:w="46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3/6/9... günlerinin Dawn başlangıcı</w:t>
            </w:r>
          </w:p>
        </w:tc>
      </w:tr>
      <w:tr>
        <w:tc>
          <w:tcPr>
            <w:tcW w:type="dxa" w:w="1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Dönemsel</w:t>
            </w:r>
          </w:p>
        </w:tc>
        <w:tc>
          <w:tcPr>
            <w:tcW w:type="dxa" w:w="33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Castle Heart node'u alır</w:t>
            </w:r>
          </w:p>
        </w:tc>
        <w:tc>
          <w:tcPr>
            <w:tcW w:type="dxa" w:w="46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Grave Essence + pause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Taktik</w:t>
            </w:r>
          </w:p>
        </w:tc>
        <w:tc>
          <w:tcPr>
            <w:tcW w:type="dxa" w:w="3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Fireball, Rally veya Emergency Repair kullanır</w:t>
            </w:r>
          </w:p>
        </w:tc>
        <w:tc>
          <w:tcPr>
            <w:tcW w:type="dxa" w:w="46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Alt orta cooldown barı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Duygusal ritim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FF4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E99A32"/>
              <w:top w:val="single" w:sz="1" w:space="0" w:color="FFF4DF"/>
              <w:bottom w:val="single" w:sz="1" w:space="0" w:color="FFF4DF"/>
              <w:end w:val="single" w:sz="1" w:space="0" w:color="FFF4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E99A32"/>
                <w:sz w:val="18"/>
              </w:rPr>
              <w:t xml:space="preserve">GÜNDÜZ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Kontrol, hız ve yatırım. Kale içi canlı görünür; üretim kararları okunur.</w:t>
            </w:r>
          </w:p>
        </w:tc>
      </w:tr>
    </w:tbl>
    <w:p>
      <w:pPr>
        <w:widowControl/>
        <w:spacing w:after="2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AKŞAM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Kısa gerilim köprüsü. Büyük UI değil, renk ve ses oyuncuyu hazırlar.</w:t>
            </w:r>
          </w:p>
        </w:tc>
      </w:tr>
    </w:tbl>
    <w:p>
      <w:pPr>
        <w:widowControl/>
        <w:spacing w:after="2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GECE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Aynı siluetin korkutucu sayıya dönüşmesi. Duvar normal onarıma kapanır.</w:t>
            </w:r>
          </w:p>
        </w:tc>
      </w:tr>
    </w:tbl>
    <w:p>
      <w:pPr>
        <w:widowControl/>
        <w:spacing w:after="2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FF4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E99A32"/>
              <w:top w:val="single" w:sz="1" w:space="0" w:color="FFF4DF"/>
              <w:bottom w:val="single" w:sz="1" w:space="0" w:color="FFF4DF"/>
              <w:end w:val="single" w:sz="1" w:space="0" w:color="FFF4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E99A32"/>
                <w:sz w:val="18"/>
              </w:rPr>
              <w:t xml:space="preserve">ŞAFAK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Nefes, nüfus gelişi ve daha yüksek yeni taban. 3/6/9... günlerinde Council toplanır; zafer değil, bir sonraki baskının başlangıcıdır.</w:t>
            </w:r>
          </w:p>
        </w:tc>
      </w:tr>
    </w:tbl>
    <w:p>
      <w:pPr>
        <w:widowControl/>
        <w:spacing w:after="20" w:before="0"/>
      </w:pPr>
    </w:p>
    <w:p>
      <w:pPr>
        <w:pStyle w:val="Heading2"/>
        <w:widowControl/>
      </w:pPr>
      <w:r>
        <w:rPr>
          <w:lang w:val="tr-TR"/>
        </w:rPr>
        <w:t>Narrative guardrail</w:t>
      </w:r>
    </w:p>
    <w:p>
      <w:pPr>
        <w:widowControl/>
      </w:pPr>
      <w:r>
        <w:rPr>
          <w:rFonts w:ascii="Calibri" w:hAnsi="Calibri"/>
          <w:i w:val="0"/>
          <w:color w:val="2F3B49"/>
          <w:lang w:val="tr-TR"/>
        </w:rPr>
        <w:t>Castle Heart, Grave Essence ve sonsuz kuşatma mekanik olarak anlamlıdır; fakat dünyanın kökeni, oyuncunun unvanı ve zombilerin kaynağı bu tasarım turunda kilitlenmemiştir. Uygulama, onaylanmamış lore'u sistem sözleşmesine gömmemelidir.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02 | CORE LOOP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60 Saniyelik Kesintisiz Kuşatma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Döngü bir wave ekranı değil, çevresel ritimdir. Düşman akışı hiçbir fazda sıfıra inmez.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021330"/>
            <wp:docPr id="2" name="Picture 2" title="Şekil 1. Onaylı 60 saniyelik faz dağılımı." descr="Circular day, dusk, night and dawn timeline with approved dur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e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1. Onaylı 60 saniyelik faz dağılımı.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00"/>
        <w:gridCol w:w="1100"/>
        <w:gridCol w:w="2200"/>
        <w:gridCol w:w="4560"/>
      </w:tblGrid>
      <w:tr>
        <w:trPr>
          <w:tblHeader w:val="true"/>
        </w:trPr>
        <w:tc>
          <w:tcPr>
            <w:tcW w:type="dxa" w:w="15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Faz</w:t>
            </w:r>
          </w:p>
        </w:tc>
        <w:tc>
          <w:tcPr>
            <w:tcW w:type="dxa" w:w="11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22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Spawn</w:t>
            </w:r>
          </w:p>
        </w:tc>
        <w:tc>
          <w:tcPr>
            <w:tcW w:type="dxa" w:w="45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Oyuncu erişimi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Day</w:t>
            </w:r>
          </w:p>
        </w:tc>
        <w:tc>
          <w:tcPr>
            <w:tcW w:type="dxa" w:w="11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30 sn</w:t>
            </w:r>
          </w:p>
        </w:tc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Düşük ama artan</w:t>
            </w:r>
          </w:p>
        </w:tc>
        <w:tc>
          <w:tcPr>
            <w:tcW w:type="dxa" w:w="45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İşçi, satın alma, normal Wall repair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Dusk</w:t>
            </w:r>
          </w:p>
        </w:tc>
        <w:tc>
          <w:tcPr>
            <w:tcW w:type="dxa" w:w="11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5 sn</w:t>
            </w:r>
          </w:p>
        </w:tc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Hızlanan geçiş</w:t>
            </w:r>
          </w:p>
        </w:tc>
        <w:tc>
          <w:tcPr>
            <w:tcW w:type="dxa" w:w="45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Aynı erişim, güçlü görsel/ses sinyali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Night</w:t>
            </w:r>
          </w:p>
        </w:tc>
        <w:tc>
          <w:tcPr>
            <w:tcW w:type="dxa" w:w="11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20 sn</w:t>
            </w:r>
          </w:p>
        </w:tc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En yüksek akış</w:t>
            </w:r>
          </w:p>
        </w:tc>
        <w:tc>
          <w:tcPr>
            <w:tcW w:type="dxa" w:w="45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Normal repair kapalı, aktif yetenekler açık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Dawn</w:t>
            </w:r>
          </w:p>
        </w:tc>
        <w:tc>
          <w:tcPr>
            <w:tcW w:type="dxa" w:w="11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5 sn</w:t>
            </w:r>
          </w:p>
        </w:tc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Hızlı düşüş</w:t>
            </w:r>
          </w:p>
        </w:tc>
        <w:tc>
          <w:tcPr>
            <w:tcW w:type="dxa" w:w="45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Yeni nüfus gelişi ve yeni gün tabanı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LOCKED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Oyun hızı daima 1x'tir. x2/x4, gece atlama, offline üretim veya menüde güvenli kaynak kasma yoktur.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02 | RUN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Sonsuz Koşu, Gerçek Ölüm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Koşunun final dalgası yoktur. Hedef duvar düşene kadar büyümek ve önceki rekoru aşmaktır.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2905760"/>
            <wp:docPr id="3" name="Picture 3" title="Şekil 2. Aktif koşu, ana menü ve ölüm sonrası meta akışı." descr="Flow showing active run can freeze in menu and only wall death ends the run before meta progre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un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2. Aktif koşu, ana menü ve ölüm sonrası meta akışı.</w:t>
      </w:r>
    </w:p>
    <w:p>
      <w:pPr>
        <w:pStyle w:val="Heading2"/>
        <w:widowControl/>
      </w:pPr>
      <w:r>
        <w:rPr>
          <w:lang w:val="tr-TR"/>
        </w:rPr>
        <w:t>Kayıt sözleşmesi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Tek aktif koşu bulunur; manuel save slot veya eski checkpoint yükleme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Ana menüye dönüş ve uygulamadan çıkış otomatik kayıt yapar.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Continue; aynı gün, faz, kaynak, Wall HP, okçu sayısı ve generated graph ile devam eder.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Wall HP sıfırlandığı anda ölüm kaydı kesinleşir; force-close ile geri alınamaz.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Koşu ölmeden meta ödülü verilmez ve gönüllü prestige/reset bulunmaz.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GAME OVER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Duvar çökmez, içeri girme aşaması başlamaz ve Castle Heart ikinci can barına dönüşmez. Wall HP = 0 olduğunda simülasyon durur ve sonuç ekranı açılır.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03 | BATTLEFIELD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Tek Cepheli Savaş Alanı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Kale solda sabit, kuşatma alanı sağdadır. Oyuncu cephe, lane veya gelen düşman seçmez.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2839720"/>
            <wp:docPr id="4" name="Picture 4" title="Şekil 3. Kale içi, duvar ve kuşatma alanının sabit kompozisyonu." descr="Three-zone diagram of castle interior, wall and right-side siege fiel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ttlefiel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3. Kale içi, duvar ve kuşatma alanının sabit kompozisyonu.</w:t>
      </w:r>
    </w:p>
    <w:p>
      <w:pPr>
        <w:pStyle w:val="Heading2"/>
        <w:widowControl/>
      </w:pPr>
      <w:r>
        <w:rPr>
          <w:lang w:val="tr-TR"/>
        </w:rPr>
        <w:t>Sahne kuralları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Düşmanlar sağ sınırdaki çoklu görünmez noktalardan çıkar ve duvar boyunca yayılır.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Duvar görsel olarak geniştir; mekanik olarak tek ortak HP kullanır.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Kale içindeki binalar önceden yerleştirilmiştir; build grid, drag, rotate veya placement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Dünya kamerası tamamen sabittir: pan, zoom ve rotation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Ekran oranı değişiminde kompozisyon korunur; kritik bölgeler kırpılmaz.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03 | HORDE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Tek Prefab Horde Tasarımı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Çıkış sürümü bilinçli olarak tek düşman prefabıyla çıkar. Monotonluğu boss veya varyantla değil, sayı koreografisi ve görsel okunurlukla çözer.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9EB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B63A48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B63A48"/>
                <w:sz w:val="30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PREFAB</w:t>
            </w:r>
          </w:p>
        </w:tc>
        <w:tc>
          <w:tcPr>
            <w:tcW w:type="dxa" w:w="234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4FA9C7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4FA9C7"/>
                <w:sz w:val="30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BOSS</w:t>
            </w:r>
          </w:p>
        </w:tc>
        <w:tc>
          <w:tcPr>
            <w:tcW w:type="dxa" w:w="2340"/>
            <w:shd w:fill="FFF4D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E99A32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99A32"/>
                <w:sz w:val="30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ELİT / VARYANT</w:t>
            </w:r>
          </w:p>
        </w:tc>
        <w:tc>
          <w:tcPr>
            <w:tcW w:type="dxa" w:w="2340"/>
            <w:shd w:fill="EA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2F7D5A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F7D5A"/>
                <w:sz w:val="30"/>
              </w:rPr>
              <w:t>10.000+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AKTİF HEDEF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Zorluk sözleşmesi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Gün ilerledikçe düşman HP, hasar ve hızına otomatik growth uygulanmaz.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Zorluk, BaseSpawn(day) ile faz çarpanının oluşturduğu adet ve akış baskısından gelir.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Aktif teknik limit dolarsa spawn talepleri silinmez; backlog içinde bekler ve boşluk oluşunca sahaya girer.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Şafak yoğunluğu düşürür fakat koşuyu eski gün tabanına döndürmez.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Prefab havuzu küçük başlayabilir ve ihtiyaçla genişleyebilir; ölen entity havuza döner.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2773680"/>
            <wp:docPr id="5" name="Picture 5" title="Şekil 4. Temsili gün ve gece yoğunluk eğrisi; gerçek sayılar tuning değişkenidir." descr="Log-scale illustrative curve where enemy count intensity grows while enemy stats stay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awn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4. Temsili gün ve gece yoğunluk eğrisi; gerçek sayılar tuning değişkenidir.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DATA-DRIVEN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Çıkış katalogunda tek kayıt bulunur. Yeni düşman eklemek ileride prefab + tanım asset'i + katalog kaydı olmalı; ana spawn ve UI kodunda tür özel dal oluşmamalıdır.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03 | DEFENSE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Wall HP ve Onarım Ekonomisi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Duvar hem tek fail state hem de Stone için okunur, tek seferlik harcama yüzeyidir.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750"/>
        <w:gridCol w:w="4300"/>
        <w:gridCol w:w="3310"/>
      </w:tblGrid>
      <w:tr>
        <w:trPr>
          <w:tblHeader w:val="true"/>
        </w:trPr>
        <w:tc>
          <w:tcPr>
            <w:tcW w:type="dxa" w:w="175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Durum</w:t>
            </w:r>
          </w:p>
        </w:tc>
        <w:tc>
          <w:tcPr>
            <w:tcW w:type="dxa" w:w="43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Kural</w:t>
            </w:r>
          </w:p>
        </w:tc>
        <w:tc>
          <w:tcPr>
            <w:tcW w:type="dxa" w:w="331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UI</w:t>
            </w:r>
          </w:p>
        </w:tc>
      </w:tr>
      <w:tr>
        <w:tc>
          <w:tcPr>
            <w:tcW w:type="dxa" w:w="175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Day / Dusk</w:t>
            </w:r>
          </w:p>
        </w:tc>
        <w:tc>
          <w:tcPr>
            <w:tcW w:type="dxa" w:w="4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Stone ile normal onarım açık</w:t>
            </w:r>
          </w:p>
        </w:tc>
        <w:tc>
          <w:tcPr>
            <w:tcW w:type="dxa" w:w="331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Minimal Wall bar + repair drawer</w:t>
            </w:r>
          </w:p>
        </w:tc>
      </w:tr>
      <w:tr>
        <w:tc>
          <w:tcPr>
            <w:tcW w:type="dxa" w:w="175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Night</w:t>
            </w:r>
          </w:p>
        </w:tc>
        <w:tc>
          <w:tcPr>
            <w:tcW w:type="dxa" w:w="43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Normal onarım kapalı</w:t>
            </w:r>
          </w:p>
        </w:tc>
        <w:tc>
          <w:tcPr>
            <w:tcW w:type="dxa" w:w="331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Emergency Repair cooldown dışında repair yok</w:t>
            </w:r>
          </w:p>
        </w:tc>
      </w:tr>
      <w:tr>
        <w:tc>
          <w:tcPr>
            <w:tcW w:type="dxa" w:w="175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HP = 0</w:t>
            </w:r>
          </w:p>
        </w:tc>
        <w:tc>
          <w:tcPr>
            <w:tcW w:type="dxa" w:w="4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Anında Game Over</w:t>
            </w:r>
          </w:p>
        </w:tc>
        <w:tc>
          <w:tcPr>
            <w:tcW w:type="dxa" w:w="331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Sonuç ekranı; çöküş / içeri girme yok</w:t>
            </w:r>
          </w:p>
        </w:tc>
      </w:tr>
      <w:tr>
        <w:tc>
          <w:tcPr>
            <w:tcW w:type="dxa" w:w="175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Max HP</w:t>
            </w:r>
          </w:p>
        </w:tc>
        <w:tc>
          <w:tcPr>
            <w:tcW w:type="dxa" w:w="43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Castle Heart node'larıyla büyür</w:t>
            </w:r>
          </w:p>
        </w:tc>
        <w:tc>
          <w:tcPr>
            <w:tcW w:type="dxa" w:w="331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Ayrı Gate/Core barı yok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Onarım formülü için tuning alanları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Repair paket büyüklüğü: sabit HP, yüzde HP veya hibrit formül.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Eksik HP başına Stone fiyatı ve ilerleyen günlerde uygulanacak fiyat çarpanı.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Emergency Repair yüzde değeri ve cooldown tabanı.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Night başlangıcında açık normal repair işleminin iptal davranışı.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Game Over ile aynı frame'de gelen repair girdisinin deterministik önceliği.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EDGE CASE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Wall HP sıfıra değdiği frame Game Over kazanır. Aynı frame'de satın alınan repair veya cooldown tamamlanması ölümü geri çeviremez.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04 | ECONOMY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Incremental Ekonomi Sözleşmesi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Ana kaynaklar üretimden gelir ve yalnızca oyuncu bir satın alma yaptığında azalır. Bakım vergisi ve negatif üretim yoktur.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103880"/>
            <wp:docPr id="6" name="Picture 6" title="Şekil 5. Üretimden tek seferlik harcamalara kaynak akışı." descr="Economy flow from four worker buildings to one-time purchases with no passive upkee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conomy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5. Üretimden tek seferlik harcamalara kaynak akışı.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00"/>
        <w:gridCol w:w="3100"/>
        <w:gridCol w:w="4760"/>
      </w:tblGrid>
      <w:tr>
        <w:trPr>
          <w:tblHeader w:val="true"/>
        </w:trPr>
        <w:tc>
          <w:tcPr>
            <w:tcW w:type="dxa" w:w="15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Değer</w:t>
            </w:r>
          </w:p>
        </w:tc>
        <w:tc>
          <w:tcPr>
            <w:tcW w:type="dxa" w:w="31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Kimliği</w:t>
            </w:r>
          </w:p>
        </w:tc>
        <w:tc>
          <w:tcPr>
            <w:tcW w:type="dxa" w:w="47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Ana harcama alanları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Food</w:t>
            </w:r>
          </w:p>
        </w:tc>
        <w:tc>
          <w:tcPr>
            <w:tcW w:type="dxa" w:w="31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Nüfus büyümesi</w:t>
            </w:r>
          </w:p>
        </w:tc>
        <w:tc>
          <w:tcPr>
            <w:tcW w:type="dxa" w:w="47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Şafakta gelen kişi, okçu alımı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Wood</w:t>
            </w:r>
          </w:p>
        </w:tc>
        <w:tc>
          <w:tcPr>
            <w:tcW w:type="dxa" w:w="31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Hızlı büyüme ve ammo</w:t>
            </w:r>
          </w:p>
        </w:tc>
        <w:tc>
          <w:tcPr>
            <w:tcW w:type="dxa" w:w="47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Yatak / kapasite, anında ok satın alma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Stone</w:t>
            </w:r>
          </w:p>
        </w:tc>
        <w:tc>
          <w:tcPr>
            <w:tcW w:type="dxa" w:w="31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Savunma</w:t>
            </w:r>
          </w:p>
        </w:tc>
        <w:tc>
          <w:tcPr>
            <w:tcW w:type="dxa" w:w="47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Gündüz Wall repair, savunma yatırımı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Iron</w:t>
            </w:r>
          </w:p>
        </w:tc>
        <w:tc>
          <w:tcPr>
            <w:tcW w:type="dxa" w:w="31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İleri ekonomi</w:t>
            </w:r>
          </w:p>
        </w:tc>
        <w:tc>
          <w:tcPr>
            <w:tcW w:type="dxa" w:w="47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Rapid/Frost ve ileri satın almalar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Arrows</w:t>
            </w:r>
          </w:p>
        </w:tc>
        <w:tc>
          <w:tcPr>
            <w:tcW w:type="dxa" w:w="31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Tüketilen savaş stoğu</w:t>
            </w:r>
          </w:p>
        </w:tc>
        <w:tc>
          <w:tcPr>
            <w:tcW w:type="dxa" w:w="47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Her atışta 1; Wood ile anında refill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Grave Essence</w:t>
            </w:r>
          </w:p>
        </w:tc>
        <w:tc>
          <w:tcPr>
            <w:tcW w:type="dxa" w:w="31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teknolojisi</w:t>
            </w:r>
          </w:p>
        </w:tc>
        <w:tc>
          <w:tcPr>
            <w:tcW w:type="dxa" w:w="47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Yalnızca Castle Heart node'ları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04 | WORKERS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Hazır Binalar ve İş Gücü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Oyuncu bina kurmaz. Dört hazır üretim binasına sayısal iş gücü atar; dünya bu kararın görsel yoğunluğunu temsil eder.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800"/>
        <w:gridCol w:w="2200"/>
        <w:gridCol w:w="1200"/>
        <w:gridCol w:w="4160"/>
      </w:tblGrid>
      <w:tr>
        <w:trPr>
          <w:tblHeader w:val="true"/>
        </w:trPr>
        <w:tc>
          <w:tcPr>
            <w:tcW w:type="dxa" w:w="18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Bina</w:t>
            </w:r>
          </w:p>
        </w:tc>
        <w:tc>
          <w:tcPr>
            <w:tcW w:type="dxa" w:w="22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Üretim</w:t>
            </w:r>
          </w:p>
        </w:tc>
        <w:tc>
          <w:tcPr>
            <w:tcW w:type="dxa" w:w="12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İşçi?</w:t>
            </w:r>
          </w:p>
        </w:tc>
        <w:tc>
          <w:tcPr>
            <w:tcW w:type="dxa" w:w="41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Run yatırımı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Farm</w:t>
            </w:r>
          </w:p>
        </w:tc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Food</w:t>
            </w:r>
          </w:p>
        </w:tc>
        <w:tc>
          <w:tcPr>
            <w:tcW w:type="dxa" w:w="1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4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Kapasite + işçi verimliliği</w:t>
            </w:r>
          </w:p>
        </w:tc>
      </w:tr>
      <w:tr>
        <w:tc>
          <w:tcPr>
            <w:tcW w:type="dxa" w:w="1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Lumberyard</w:t>
            </w:r>
          </w:p>
        </w:tc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Wood</w:t>
            </w:r>
          </w:p>
        </w:tc>
        <w:tc>
          <w:tcPr>
            <w:tcW w:type="dxa" w:w="1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4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Kapasite + işçi verimliliği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Quarry</w:t>
            </w:r>
          </w:p>
        </w:tc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Stone</w:t>
            </w:r>
          </w:p>
        </w:tc>
        <w:tc>
          <w:tcPr>
            <w:tcW w:type="dxa" w:w="1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4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Kapasite + işçi verimliliği</w:t>
            </w:r>
          </w:p>
        </w:tc>
      </w:tr>
      <w:tr>
        <w:tc>
          <w:tcPr>
            <w:tcW w:type="dxa" w:w="1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Mine</w:t>
            </w:r>
          </w:p>
        </w:tc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Iron</w:t>
            </w:r>
          </w:p>
        </w:tc>
        <w:tc>
          <w:tcPr>
            <w:tcW w:type="dxa" w:w="1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4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Kapasite + işçi verimliliği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Houses</w:t>
            </w:r>
          </w:p>
        </w:tc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Yatak</w:t>
            </w:r>
          </w:p>
        </w:tc>
        <w:tc>
          <w:tcPr>
            <w:tcW w:type="dxa" w:w="1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4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Tekrar satın alınan kapasite</w:t>
            </w:r>
          </w:p>
        </w:tc>
      </w:tr>
      <w:tr>
        <w:tc>
          <w:tcPr>
            <w:tcW w:type="dxa" w:w="1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Barracks</w:t>
            </w:r>
          </w:p>
        </w:tc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Okçu satın alma</w:t>
            </w:r>
          </w:p>
        </w:tc>
        <w:tc>
          <w:tcPr>
            <w:tcW w:type="dxa" w:w="1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4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Anında Basic/Rapid/Frost</w:t>
            </w:r>
          </w:p>
        </w:tc>
      </w:tr>
      <w:tr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Arcane Tower</w:t>
            </w:r>
          </w:p>
        </w:tc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Büyü görseli</w:t>
            </w:r>
          </w:p>
        </w:tc>
        <w:tc>
          <w:tcPr>
            <w:tcW w:type="dxa" w:w="1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4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Fireball dünyasal karşılık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Dağıtım modeli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Oyuncu Food / Wood / Stone / Iron için kalıcı yüzde hedefleri belirler.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Yeni nüfus şafakta hedef oranlara otomatik dağılır.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Bina kapasitesi dolarsa fazlalık Idle Population havuzunda kalır.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Oyuncu +1, +10, +100 ve doğrudan sayı düzeltmesi yapabilir.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Atama ücretsiz, anlık ve oyun akarken yapılır.</w:t>
      </w:r>
    </w:p>
    <w:p>
      <w:pPr>
        <w:pStyle w:val="Heading2"/>
        <w:widowControl/>
      </w:pPr>
      <w:r>
        <w:rPr>
          <w:lang w:val="tr-TR"/>
        </w:rPr>
        <w:t>Dünya temsili</w:t>
      </w:r>
    </w:p>
    <w:p>
      <w:pPr>
        <w:widowControl/>
      </w:pPr>
      <w:r>
        <w:rPr>
          <w:rFonts w:ascii="Calibri" w:hAnsi="Calibri"/>
          <w:i w:val="0"/>
          <w:color w:val="2F3B49"/>
          <w:lang w:val="tr-TR"/>
        </w:rPr>
        <w:t>İşçiler dünyada görünür; ancak sınırsız büyüyen sayısal nüfus bire bir render edilmez. Görünen worker entity yoğunluğu, bina animasyonları, fenerler, taşıma ve üretim feedback'i gerçek tahsisi temsil eder. Gameplay truth sayısal allocation state'tir.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REMOVED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Fletcher gameplay binası ve Fletcher işçisi yoktur. Blacksmith / Wizard Academy sırf sahnede var diye yeni sistem üretmez; onaylanana kadar dekor veya dormant content kalabilir.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04 | POPULATION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Nüfus, Yatak ve Şafak Gelişi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Nüfus incremental büyür; bakım tüketimiyle geri alınmaz. Büyümenin kapısı yatak ve tek seferlik Food maliyetidir.</w:t>
      </w:r>
    </w:p>
    <w:p>
      <w:pPr>
        <w:pStyle w:val="Heading2"/>
        <w:widowControl/>
      </w:pPr>
      <w:r>
        <w:rPr>
          <w:lang w:val="tr-TR"/>
        </w:rPr>
        <w:t>Onaylı kurallar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Yatak kapasitesinin sabit üst sınırı yoktur; maliyet sahip olunan kapasiteyle büyür.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Yeni kurtulanlar şafakta sağ taraftan yürüyerek kaleye gelir ve nüfusa eklenir.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Her gelen kişi Food'u yalnızca bir kez azaltır; mevcut nüfus pasif Food tüketmez.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Food yetersizse gelebilecek kişi sayısı mevcut bütçeyle sınırlanır.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Yatak yetersizse fazla nüfus kabul edilmez; kapasite hiçbir zaman aşılmaz.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Açlık, nüfus ölümü, göç veya üretim cezası yoktur.</w:t>
      </w:r>
    </w:p>
    <w:p>
      <w:pPr>
        <w:pStyle w:val="Heading2"/>
        <w:widowControl/>
      </w:pPr>
      <w:r>
        <w:rPr>
          <w:lang w:val="tr-TR"/>
        </w:rPr>
        <w:t>Incremental fiyat davranışı</w:t>
      </w:r>
    </w:p>
    <w:p>
      <w:pPr>
        <w:widowControl/>
      </w:pPr>
      <w:r>
        <w:rPr>
          <w:rFonts w:ascii="Calibri" w:hAnsi="Calibri"/>
          <w:i w:val="0"/>
          <w:color w:val="2F3B49"/>
          <w:lang w:val="tr-TR"/>
        </w:rPr>
        <w:t>Yatak, okçu, bina kapasitesi ve verimlilik satın almaları; sahip olunan adet veya seviyeye göre büyüyen maliyet eğrisi kullanır. Fiyatın 100'den 100.000'e çıkması hedef davranıştır. Kesin growth katsayısı veri odaklı tuning değişkenidir.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Satın alma</w:t>
            </w:r>
          </w:p>
        </w:tc>
        <w:tc>
          <w:tcPr>
            <w:tcW w:type="dxa" w:w="39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Fiyatı ne büyütür?</w:t>
            </w:r>
          </w:p>
        </w:tc>
        <w:tc>
          <w:tcPr>
            <w:tcW w:type="dxa" w:w="35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Üst sınır</w:t>
            </w:r>
          </w:p>
        </w:tc>
      </w:tr>
      <w:tr>
        <w:tc>
          <w:tcPr>
            <w:tcW w:type="dxa" w:w="1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Yatak</w:t>
            </w:r>
          </w:p>
        </w:tc>
        <w:tc>
          <w:tcPr>
            <w:tcW w:type="dxa" w:w="3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Sahip olunan yatak</w:t>
            </w:r>
          </w:p>
        </w:tc>
        <w:tc>
          <w:tcPr>
            <w:tcW w:type="dxa" w:w="35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Yok</w:t>
            </w:r>
          </w:p>
        </w:tc>
      </w:tr>
      <w:tr>
        <w:tc>
          <w:tcPr>
            <w:tcW w:type="dxa" w:w="1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Okçu</w:t>
            </w:r>
          </w:p>
        </w:tc>
        <w:tc>
          <w:tcPr>
            <w:tcW w:type="dxa" w:w="3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Aynı türün mevcut sayısı</w:t>
            </w:r>
          </w:p>
        </w:tc>
        <w:tc>
          <w:tcPr>
            <w:tcW w:type="dxa" w:w="35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Üç tür toplam 1.000</w:t>
            </w:r>
          </w:p>
        </w:tc>
      </w:tr>
      <w:tr>
        <w:tc>
          <w:tcPr>
            <w:tcW w:type="dxa" w:w="1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Bina kapasitesi</w:t>
            </w:r>
          </w:p>
        </w:tc>
        <w:tc>
          <w:tcPr>
            <w:tcW w:type="dxa" w:w="3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Bina bazlı kapasite seviyesi</w:t>
            </w:r>
          </w:p>
        </w:tc>
        <w:tc>
          <w:tcPr>
            <w:tcW w:type="dxa" w:w="35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Tasarım cap yok; sayı int güvenliğiyle korunur</w:t>
            </w:r>
          </w:p>
        </w:tc>
      </w:tr>
      <w:tr>
        <w:tc>
          <w:tcPr>
            <w:tcW w:type="dxa" w:w="1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İşçi verimliliği</w:t>
            </w:r>
          </w:p>
        </w:tc>
        <w:tc>
          <w:tcPr>
            <w:tcW w:type="dxa" w:w="3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Bina bazlı verim seviyesi</w:t>
            </w:r>
          </w:p>
        </w:tc>
        <w:tc>
          <w:tcPr>
            <w:tcW w:type="dxa" w:w="35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Tasarım cap yok; formül soft-cap kullanabilir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04 | COUNCIL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Council: Koşu İçi Karar Meclisi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Council kaldırılan veya dormant bir yan özellik değildir. Castle Heart teknoloji build'ini kurarken Council, koşunun yaşayan ekonomik ve savunma kararlarını yönetir.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9EB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B63A48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B63A48"/>
                <w:sz w:val="30"/>
              </w:rPr>
              <w:t>3 GÜN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DÜZENLİ TAKVİM</w:t>
            </w:r>
          </w:p>
        </w:tc>
        <w:tc>
          <w:tcPr>
            <w:tcW w:type="dxa" w:w="234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4FA9C7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4FA9C7"/>
                <w:sz w:val="30"/>
              </w:rPr>
              <w:t>BAĞLAM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DUYARLI SEÇİM</w:t>
            </w:r>
          </w:p>
        </w:tc>
        <w:tc>
          <w:tcPr>
            <w:tcW w:type="dxa" w:w="2340"/>
            <w:shd w:fill="FFF4D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E99A32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99A32"/>
                <w:sz w:val="30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NET SEÇENEK</w:t>
            </w:r>
          </w:p>
        </w:tc>
        <w:tc>
          <w:tcPr>
            <w:tcW w:type="dxa" w:w="2340"/>
            <w:shd w:fill="EA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2F7D5A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F7D5A"/>
                <w:sz w:val="30"/>
              </w:rPr>
              <w:t>CURATED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ONAYLI İÇERİK</w:t>
            </w:r>
          </w:p>
        </w:tc>
      </w:tr>
    </w:tbl>
    <w:p>
      <w:pPr>
        <w:widowControl/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700"/>
        <w:gridCol w:w="2450"/>
        <w:gridCol w:w="2600"/>
        <w:gridCol w:w="2610"/>
      </w:tblGrid>
      <w:tr>
        <w:trPr>
          <w:tblHeader w:val="true"/>
        </w:trPr>
        <w:tc>
          <w:tcPr>
            <w:tcW w:type="dxa" w:w="17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Toplantı</w:t>
            </w:r>
          </w:p>
        </w:tc>
        <w:tc>
          <w:tcPr>
            <w:tcW w:type="dxa" w:w="24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Tetik</w:t>
            </w:r>
          </w:p>
        </w:tc>
        <w:tc>
          <w:tcPr>
            <w:tcW w:type="dxa" w:w="26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Takvim davranışı</w:t>
            </w:r>
          </w:p>
        </w:tc>
        <w:tc>
          <w:tcPr>
            <w:tcW w:type="dxa" w:w="261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Karar rolü</w:t>
            </w:r>
          </w:p>
        </w:tc>
      </w:tr>
      <w:tr>
        <w:tc>
          <w:tcPr>
            <w:tcW w:type="dxa" w:w="1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Düzenli Council</w:t>
            </w:r>
          </w:p>
        </w:tc>
        <w:tc>
          <w:tcPr>
            <w:tcW w:type="dxa" w:w="2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3, 6, 9, 12... günlerinin Dawn başlangıcı</w:t>
            </w:r>
          </w:p>
        </w:tc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Kesindir; aynı gün yalnız bir kez açılır</w:t>
            </w:r>
          </w:p>
        </w:tc>
        <w:tc>
          <w:tcPr>
            <w:tcW w:type="dxa" w:w="26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Ekonomi, nüfus, Wall ve sonraki gece arasında anlamlı trade-off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İçerik üretim sözleşmesi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Olaylar serbest biçimli runtime yapay zekâ metniyle üretilmez. İnsan tarafından yazılmış ve onaylanmış şablonlar ile etkiler, mevcut CouncilComposer tarafından deterministik biçimde bağlama göre birleştirilir.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Her seçenek seçilmeden önce gerçek sayısal etkisini açıkça gösterir; belirsiz veya yalnızca kozmetik seçim kartı kullanılmaz.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Kaynak kıtlığı, üretim hızı, Wall durumu ve önceki Council kararları bağlam seçiminde kullanılabilir; aynı şablonun anlamsız tekrarı engellenir.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Olay zincirleri yalnız editoryal incelemeden geçmiş flag bağlantılarıyla açılır. Yeni lore, karakter veya fraksiyon owner onayı olmadan canon yapılmaz.</w:t>
      </w:r>
    </w:p>
    <w:p>
      <w:pPr>
        <w:pStyle w:val="Heading2"/>
        <w:widowControl/>
      </w:pPr>
      <w:r>
        <w:rPr>
          <w:lang w:val="tr-TR"/>
        </w:rPr>
        <w:t>Ana sistem guardrail'leri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Nüfus kazancı yatak kapasitesi ve tek seferlik Food sözleşmesini bypass edemez.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Okçu kazancı toplam nüfus ve ortak 1.000 okçu cap'ini bypass edemez.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Savunma etkisi yalnız Wall HP / Wall Max HP üzerinde çalışır; Gate veya Core geri getirmez.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Gece baskısı etkisi düşman HP, hasar veya hızını değil yalnız adet ve akış çarpanını değiştirir.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Düzenli takvim, seçilmiş seçenekler, zincir flag'leri ve aktif süreli etkiler exact run save içinde korunur.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OWNERSHIP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Castle Heart = teknoloji build'i. Council = koşu içi yönetim ve risk kararları. Meta = ölüm sonrası kalıcı ilerleme. Bu üç yüzey birbirinin para birimini veya upgrade rolünü devralmaz.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05 | ARCHERS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Üç Okçu, Tek Garnizon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Basic, Rapid ve Frost korunur; sert counter sistemi yoktur. Oyuncu ortak 1.000 kişilik kapasiteyi build tercihine göre böler.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9EBED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B63A48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B63A48"/>
                <w:sz w:val="30"/>
              </w:rPr>
              <w:t>BASIC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DENGELİ</w:t>
            </w:r>
          </w:p>
        </w:tc>
        <w:tc>
          <w:tcPr>
            <w:tcW w:type="dxa" w:w="234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4FA9C7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4FA9C7"/>
                <w:sz w:val="30"/>
              </w:rPr>
              <w:t>RAPID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HIZLI ATIŞ</w:t>
            </w:r>
          </w:p>
        </w:tc>
        <w:tc>
          <w:tcPr>
            <w:tcW w:type="dxa" w:w="2340"/>
            <w:shd w:fill="FFF4D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E99A32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E99A32"/>
                <w:sz w:val="30"/>
              </w:rPr>
              <w:t>FROST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YAVAŞLATMA</w:t>
            </w:r>
          </w:p>
        </w:tc>
        <w:tc>
          <w:tcPr>
            <w:tcW w:type="dxa" w:w="2340"/>
            <w:shd w:fill="EAF5E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10" w:space="0" w:color="2F7D5A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2F7D5A"/>
                <w:sz w:val="30"/>
              </w:rPr>
              <w:t>1.000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87789"/>
                <w:sz w:val="17"/>
              </w:rPr>
              <w:t>ORTAK CAP</w:t>
            </w:r>
          </w:p>
        </w:tc>
      </w:tr>
    </w:tbl>
    <w:p>
      <w:pPr>
        <w:widowControl/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400"/>
        <w:gridCol w:w="2400"/>
        <w:gridCol w:w="3000"/>
        <w:gridCol w:w="2560"/>
      </w:tblGrid>
      <w:tr>
        <w:trPr>
          <w:tblHeader w:val="true"/>
        </w:trPr>
        <w:tc>
          <w:tcPr>
            <w:tcW w:type="dxa" w:w="14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Tür</w:t>
            </w:r>
          </w:p>
        </w:tc>
        <w:tc>
          <w:tcPr>
            <w:tcW w:type="dxa" w:w="24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Run erişimi</w:t>
            </w:r>
          </w:p>
        </w:tc>
        <w:tc>
          <w:tcPr>
            <w:tcW w:type="dxa" w:w="30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Doğal rol</w:t>
            </w:r>
          </w:p>
        </w:tc>
        <w:tc>
          <w:tcPr>
            <w:tcW w:type="dxa" w:w="25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Özel kural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Basic</w:t>
            </w:r>
          </w:p>
        </w:tc>
        <w:tc>
          <w:tcPr>
            <w:tcW w:type="dxa" w:w="2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Koşu başında açık</w:t>
            </w:r>
          </w:p>
        </w:tc>
        <w:tc>
          <w:tcPr>
            <w:tcW w:type="dxa" w:w="30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Dengeli hasar / menzil / hız</w:t>
            </w:r>
          </w:p>
        </w:tc>
        <w:tc>
          <w:tcPr>
            <w:tcW w:type="dxa" w:w="25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Rapid veya Frost'a retrain edilebilir</w:t>
            </w:r>
          </w:p>
        </w:tc>
      </w:tr>
      <w:tr>
        <w:tc>
          <w:tcPr>
            <w:tcW w:type="dxa" w:w="1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Rapid</w:t>
            </w:r>
          </w:p>
        </w:tc>
        <w:tc>
          <w:tcPr>
            <w:tcW w:type="dxa" w:w="2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Heart içinde garanti unlock</w:t>
            </w:r>
          </w:p>
        </w:tc>
        <w:tc>
          <w:tcPr>
            <w:tcW w:type="dxa" w:w="30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Daha düşük vuruş, daha yüksek fire rate</w:t>
            </w:r>
          </w:p>
        </w:tc>
        <w:tc>
          <w:tcPr>
            <w:tcW w:type="dxa" w:w="25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Daha hızlı arrow consumption</w:t>
            </w:r>
          </w:p>
        </w:tc>
      </w:tr>
      <w:tr>
        <w:tc>
          <w:tcPr>
            <w:tcW w:type="dxa" w:w="1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Frost</w:t>
            </w:r>
          </w:p>
        </w:tc>
        <w:tc>
          <w:tcPr>
            <w:tcW w:type="dxa" w:w="2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Heart içinde garanti unlock</w:t>
            </w:r>
          </w:p>
        </w:tc>
        <w:tc>
          <w:tcPr>
            <w:tcW w:type="dxa" w:w="30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Hasar + slow</w:t>
            </w:r>
          </w:p>
        </w:tc>
        <w:tc>
          <w:tcPr>
            <w:tcW w:type="dxa" w:w="25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Slow gücü/duration Heart'tan büyür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Satın alma ve retraining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Okçu satın alımı anlıktır; eğitim kuyruğu veya Barracks worker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Her okçu toplam nüfustan kişi kullanır ve toplam ortak 1.000 cap'e sayılır.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Rapid/Frost açıldığında mevcut Basic okçular tek seferlik kaynak maliyetiyle dönüştürülebilir.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Tür maliyeti kendi mevcut sayısına göre artar; kesin formül tuning verisidir.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Okçular ayrı HP kullanmaz, düşman tarafından öldürülmez ve Wall düşene kadar korunur.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NO DUPLICATE UPGRADE UI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Hasar, atış sıklığı, menzil ve türe özel bütün güçlendirmeler Castle Heart node'larında yaşar. Market / Barracks içinde ayrı archer level sistemi kurulmaz.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05 | AMMO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Ok Stoğu: Tek Sürekli Tüketilen Savaş Değeri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Ana kaynaklar pasif akmaz; ok stoğu ise her atışta azalır. Oyuncu Wood ödeyerek anında refill yapar.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100"/>
        <w:gridCol w:w="4400"/>
        <w:gridCol w:w="2860"/>
      </w:tblGrid>
      <w:tr>
        <w:trPr>
          <w:tblHeader w:val="true"/>
        </w:trPr>
        <w:tc>
          <w:tcPr>
            <w:tcW w:type="dxa" w:w="21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Eylem</w:t>
            </w:r>
          </w:p>
        </w:tc>
        <w:tc>
          <w:tcPr>
            <w:tcW w:type="dxa" w:w="44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Kaynak davranışı</w:t>
            </w:r>
          </w:p>
        </w:tc>
        <w:tc>
          <w:tcPr>
            <w:tcW w:type="dxa" w:w="28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Bekleme</w:t>
            </w:r>
          </w:p>
        </w:tc>
      </w:tr>
      <w:tr>
        <w:tc>
          <w:tcPr>
            <w:tcW w:type="dxa" w:w="21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Ok atışı</w:t>
            </w:r>
          </w:p>
        </w:tc>
        <w:tc>
          <w:tcPr>
            <w:tcW w:type="dxa" w:w="4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Arrow -1</w:t>
            </w:r>
          </w:p>
        </w:tc>
        <w:tc>
          <w:tcPr>
            <w:tcW w:type="dxa" w:w="28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Archer fire rate</w:t>
            </w:r>
          </w:p>
        </w:tc>
      </w:tr>
      <w:tr>
        <w:tc>
          <w:tcPr>
            <w:tcW w:type="dxa" w:w="21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Ok satın alma</w:t>
            </w:r>
          </w:p>
        </w:tc>
        <w:tc>
          <w:tcPr>
            <w:tcW w:type="dxa" w:w="4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Wood tek seferlik azalır, Arrow anında artar</w:t>
            </w:r>
          </w:p>
        </w:tc>
        <w:tc>
          <w:tcPr>
            <w:tcW w:type="dxa" w:w="28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Yok</w:t>
            </w:r>
          </w:p>
        </w:tc>
      </w:tr>
      <w:tr>
        <w:tc>
          <w:tcPr>
            <w:tcW w:type="dxa" w:w="21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Arrow capacity upgrade</w:t>
            </w:r>
          </w:p>
        </w:tc>
        <w:tc>
          <w:tcPr>
            <w:tcW w:type="dxa" w:w="44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Tek seferlik büyüyen maliyet</w:t>
            </w:r>
          </w:p>
        </w:tc>
        <w:tc>
          <w:tcPr>
            <w:tcW w:type="dxa" w:w="28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Yok</w:t>
            </w:r>
          </w:p>
        </w:tc>
      </w:tr>
      <w:tr>
        <w:tc>
          <w:tcPr>
            <w:tcW w:type="dxa" w:w="21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Arrow efficiency upgrade</w:t>
            </w:r>
          </w:p>
        </w:tc>
        <w:tc>
          <w:tcPr>
            <w:tcW w:type="dxa" w:w="44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Aynı Wood için daha fazla Arrow</w:t>
            </w:r>
          </w:p>
        </w:tc>
        <w:tc>
          <w:tcPr>
            <w:tcW w:type="dxa" w:w="28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Castle Heart veya run purchase kararıyla bağlanır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Fiyat sözleşmesi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Okun birim fiyatı her refill işleminde sonsuza doğru büyümez.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Daha büyük ordu ve daha yüksek fire rate doğal olarak daha fazla arrow talebi yaratır.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Rapid'in gücü ok ekonomisinde görünür bedel üretir; düşman counter'ı gerekmez.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Arrow 0 olduğunda okçular yeni stok gelene kadar ateş etmez.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Refill input'u aynı frame'de stoğa yansır; üretim queue'su ve Fletcher yoktur.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FF4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E99A32"/>
              <w:top w:val="single" w:sz="1" w:space="0" w:color="FFF4DF"/>
              <w:bottom w:val="single" w:sz="1" w:space="0" w:color="FFF4DF"/>
              <w:end w:val="single" w:sz="1" w:space="0" w:color="FFF4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E99A32"/>
                <w:sz w:val="18"/>
              </w:rPr>
              <w:t xml:space="preserve">UI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Ammo paneli tek satırda Current / Capacity, sabit oranlı paketler ve Alabildiğin Kadar satın alma kontrolü gösterir. Paket fiyatı satın alma öncesi açıkça görünür.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05 | PLACEMENT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Okçu Yerleşimi: Mevcut Tilemap Fikrinin Ölçeklenmesi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Yeni bir 1.000 slot sistemi kurulmaz. Mevcut outside tilemap dizilimi 40 tile ve tile başına 25 kararlı noktayla tamamlanır.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070860"/>
            <wp:docPr id="7" name="Picture 7" title="Şekil 6. 40 tile ve tile başına 25 doğal, deterministik okçu noktası." descr="Archer placement diagram showing forty tile overview and a zoomed diamond tile with twenty-five stable random poi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er_place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6. 40 tile ve tile başına 25 doğal, deterministik okçu noktası.</w:t>
      </w:r>
    </w:p>
    <w:p>
      <w:pPr>
        <w:pStyle w:val="Heading2"/>
        <w:widowControl/>
      </w:pPr>
      <w:r>
        <w:rPr>
          <w:lang w:val="tr-TR"/>
        </w:rPr>
        <w:t>Uygulama kuralları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Her tile için local 25 nokta, tile koordinatı + slot index seed'iyle üretilir.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Örnekleme izometrik diamond içinde ve güvenli inset ile yapılır.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Minimum local mesafe sprite ayaklarının üst üste binmesini azaltır.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Doldurma layer mantığı: önce bütün 40 tile, sonra ikinci local slotlar.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Save pozisyon saklamak zorunda değildir; count + stable algorithm aynı formasyonu yeniden üretir.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Preview gizmo bütün 1.000 noktayı editor'da denetlenebilir göstermelidir.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05 | COMBAT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Otomatik Hedefleme ve Ölçek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Oyuncu okçu veya düşman seçmez. Her okçu kendisine en yakın geçerli düşmana ateş eder.</w:t>
      </w:r>
    </w:p>
    <w:p>
      <w:pPr>
        <w:pStyle w:val="Heading2"/>
        <w:widowControl/>
      </w:pPr>
      <w:r>
        <w:rPr>
          <w:lang w:val="tr-TR"/>
        </w:rPr>
        <w:t>Davranış sözleşmesi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Range içindeki yaşayan ve death state'e girmemiş en yakın düşman hedeflenir.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Basic, Rapid ve Frost aynı hedefleme kuralını kullanır.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Hedef seçimi Wall'a en yakın düşmana global olarak yığılmaz; okçu konumu doğal dağılım üretir.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Mermi hedef ölür veya havuza dönerse deterministik şekilde temizlenir ya da yeni hedef alır; kesin politika tek olmalıdır.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Aynı düşmana ayrılan tahmini incoming damage, gereksiz binlerce ok overkill'ini önler.</w:t>
      </w:r>
    </w:p>
    <w:p>
      <w:pPr>
        <w:pStyle w:val="Heading2"/>
        <w:widowControl/>
      </w:pPr>
      <w:r>
        <w:rPr>
          <w:lang w:val="tr-TR"/>
        </w:rPr>
        <w:t>Mevcut teknik risk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SCALE BLOCKER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Current ArcherShootSystem her hazır okçu için bütün zombileri brute-force tarar. Kod yorumu yaklaşık 10 okçu × 6.000 zombi varsayar; yeni 1.000 × 10.000 sözleşmesi için spatial query, hedef rezervasyonu ve Burst/job ölçeği yeniden ele alınmalıdır.</w:t>
            </w:r>
          </w:p>
        </w:tc>
      </w:tr>
    </w:tbl>
    <w:p>
      <w:pPr>
        <w:widowControl/>
        <w:spacing w:after="20" w:before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Kabul metriği</w:t>
            </w:r>
          </w:p>
        </w:tc>
        <w:tc>
          <w:tcPr>
            <w:tcW w:type="dxa" w:w="67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Hedef</w:t>
            </w:r>
          </w:p>
        </w:tc>
      </w:tr>
      <w:tr>
        <w:tc>
          <w:tcPr>
            <w:tcW w:type="dxa" w:w="26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Target search</w:t>
            </w:r>
          </w:p>
        </w:tc>
        <w:tc>
          <w:tcPr>
            <w:tcW w:type="dxa" w:w="67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Archer başına bütün 10.000 düşmanı taramaz</w:t>
            </w:r>
          </w:p>
        </w:tc>
      </w:tr>
      <w:tr>
        <w:tc>
          <w:tcPr>
            <w:tcW w:type="dxa" w:w="26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Overkill</w:t>
            </w:r>
          </w:p>
        </w:tc>
        <w:tc>
          <w:tcPr>
            <w:tcW w:type="dxa" w:w="67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Aynı frame'de ölüme yetecek damage üstü yığılma kontrollüdür</w:t>
            </w:r>
          </w:p>
        </w:tc>
      </w:tr>
      <w:tr>
        <w:tc>
          <w:tcPr>
            <w:tcW w:type="dxa" w:w="26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Determinism</w:t>
            </w:r>
          </w:p>
        </w:tc>
        <w:tc>
          <w:tcPr>
            <w:tcW w:type="dxa" w:w="67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Save/load ve aynı seed kritik seçim sırasını bozmaz</w:t>
            </w:r>
          </w:p>
        </w:tc>
      </w:tr>
      <w:tr>
        <w:tc>
          <w:tcPr>
            <w:tcW w:type="dxa" w:w="26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Ammo truth</w:t>
            </w:r>
          </w:p>
        </w:tc>
        <w:tc>
          <w:tcPr>
            <w:tcW w:type="dxa" w:w="67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Atılan gerçek projectile sayısı kadar Arrow azalır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06 | CASTLE HEART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Castle Heart: Run Teknolojisinin Tek Sahibi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Castle Heart hem incremental stat büyümesini hem roguelike davranış değişimini taşıyan tek teknoloji yüzeyidir.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302000"/>
            <wp:docPr id="8" name="Picture 8" title="Şekil 7. Bir koşunun örnek Heart görünümü; node zinciri sabit değildir." descr="Procedural Castle Heart example with four stable directions and variable no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ech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7. Bir koşunun örnek Heart görünümü; node zinciri sabit değildir.</w:t>
      </w:r>
    </w:p>
    <w:p>
      <w:pPr>
        <w:pStyle w:val="Heading2"/>
        <w:widowControl/>
      </w:pPr>
      <w:r>
        <w:rPr>
          <w:lang w:val="tr-TR"/>
        </w:rPr>
        <w:t>Ekran ve etkileşim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HUD'daki Castle Heart butonu tam ekran graph açar ve bütün simülasyonu durdurur.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Mouse drag ile pan ve wheel ile graph zoom yalnızca bu ekranda çalışır.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Node satın alma para birimi yalnızca Grave Essence'tır.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İlk satın alma node'u Level 1 yapar ve bağlı komşuları reveal eder.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Tekrarlanabilir node +1 / +10 / Alabildiğin Kadar kontrolleri sunar.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CORE GUARANTEE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Basic run başında açıktır. Rapid, Frost ve Fireball her generated graph içinde erişilebilir olmak zorundadır; rastgelelik temel sistemi kaybettiremez.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06 | PROCEDURAL GRAPH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Graph Üretim Sözleşmesi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Ağ reveal anında zar atmaz. Run başladığında tamamen üretilir, gizli tutulur ve kesin graph save'e yazılır.</w:t>
      </w:r>
    </w:p>
    <w:p>
      <w:pPr>
        <w:pStyle w:val="Heading2"/>
        <w:widowControl/>
      </w:pPr>
      <w:r>
        <w:rPr>
          <w:lang w:val="tr-TR"/>
        </w:rPr>
        <w:t>Sabit olan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Castle Heart merkez node'u.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Ordu, Savunma, Üretim ve Heart/Büyü yönlerinin görsel pusulası.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Rapid, Frost, Fireball ve temel Wall erişiminin varlığı.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Her ana yönde en az bir tekrar geliştirilebilir harcama noktası.</w:t>
      </w:r>
    </w:p>
    <w:p>
      <w:pPr>
        <w:pStyle w:val="Heading2"/>
        <w:widowControl/>
      </w:pPr>
      <w:r>
        <w:rPr>
          <w:lang w:val="tr-TR"/>
        </w:rPr>
        <w:t>Koşuya göre değişen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Node listesi, bağlantılar ve erişim sırası.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Nadir evolution node'larının bulunması.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Keystone çiftleri ve graph derinliği.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Aynı temel unlock'a kısa pahalı veya uzun zengin rotayla ulaşılması.</w:t>
      </w:r>
    </w:p>
    <w:p>
      <w:pPr>
        <w:pStyle w:val="Heading2"/>
        <w:widowControl/>
      </w:pPr>
      <w:r>
        <w:rPr>
          <w:lang w:val="tr-TR"/>
        </w:rPr>
        <w:t>Üretim adımları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000"/>
        <w:gridCol w:w="5000"/>
        <w:gridCol w:w="3360"/>
      </w:tblGrid>
      <w:tr>
        <w:trPr>
          <w:tblHeader w:val="true"/>
        </w:trPr>
        <w:tc>
          <w:tcPr>
            <w:tcW w:type="dxa" w:w="10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Adım</w:t>
            </w:r>
          </w:p>
        </w:tc>
        <w:tc>
          <w:tcPr>
            <w:tcW w:type="dxa" w:w="50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İşlem</w:t>
            </w:r>
          </w:p>
        </w:tc>
        <w:tc>
          <w:tcPr>
            <w:tcW w:type="dxa" w:w="33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1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seed ve dört yön iskeleti</w:t>
            </w:r>
          </w:p>
        </w:tc>
        <w:tc>
          <w:tcPr>
            <w:tcW w:type="dxa" w:w="33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Root tek ve bütün yönler bağlı</w:t>
            </w:r>
          </w:p>
        </w:tc>
      </w:tr>
      <w:tr>
        <w:tc>
          <w:tcPr>
            <w:tcW w:type="dxa" w:w="1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2</w:t>
            </w:r>
          </w:p>
        </w:tc>
        <w:tc>
          <w:tcPr>
            <w:tcW w:type="dxa" w:w="5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Garanti node'ları izinli derinliğe yerleştir</w:t>
            </w:r>
          </w:p>
        </w:tc>
        <w:tc>
          <w:tcPr>
            <w:tcW w:type="dxa" w:w="33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Rapid/Frost/Fireball reachable</w:t>
            </w:r>
          </w:p>
        </w:tc>
      </w:tr>
      <w:tr>
        <w:tc>
          <w:tcPr>
            <w:tcW w:type="dxa" w:w="1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3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Tag + rarity + depth ile havuzu doldur</w:t>
            </w:r>
          </w:p>
        </w:tc>
        <w:tc>
          <w:tcPr>
            <w:tcW w:type="dxa" w:w="33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Duplicate / invalid prereq yok</w:t>
            </w:r>
          </w:p>
        </w:tc>
      </w:tr>
      <w:tr>
        <w:tc>
          <w:tcPr>
            <w:tcW w:type="dxa" w:w="1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4</w:t>
            </w:r>
          </w:p>
        </w:tc>
        <w:tc>
          <w:tcPr>
            <w:tcW w:type="dxa" w:w="5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Edge, cross-link ve Keystone çiftlerini kur</w:t>
            </w:r>
          </w:p>
        </w:tc>
        <w:tc>
          <w:tcPr>
            <w:tcW w:type="dxa" w:w="33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Normal node yanlışlıkla lock üretmez</w:t>
            </w:r>
          </w:p>
        </w:tc>
      </w:tr>
      <w:tr>
        <w:tc>
          <w:tcPr>
            <w:tcW w:type="dxa" w:w="1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5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Graph'i doğrula ve save'e yaz</w:t>
            </w:r>
          </w:p>
        </w:tc>
        <w:tc>
          <w:tcPr>
            <w:tcW w:type="dxa" w:w="33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Disconnected / dead core path yok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06 | NODE DESIGN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Node Türleri, Maliyet ve Reveal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Graph'ın procedural olması node'ların belirsiz veya anlamsız olmasına izin vermez. Oyuncu gördüğü node'un etkisini tam bilir.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600"/>
        <w:gridCol w:w="2000"/>
        <w:gridCol w:w="2600"/>
        <w:gridCol w:w="3160"/>
      </w:tblGrid>
      <w:tr>
        <w:trPr>
          <w:tblHeader w:val="true"/>
        </w:trPr>
        <w:tc>
          <w:tcPr>
            <w:tcW w:type="dxa" w:w="16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Node türü</w:t>
            </w:r>
          </w:p>
        </w:tc>
        <w:tc>
          <w:tcPr>
            <w:tcW w:type="dxa" w:w="20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Satın alma</w:t>
            </w:r>
          </w:p>
        </w:tc>
        <w:tc>
          <w:tcPr>
            <w:tcW w:type="dxa" w:w="26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Örnek</w:t>
            </w:r>
          </w:p>
        </w:tc>
        <w:tc>
          <w:tcPr>
            <w:tcW w:type="dxa" w:w="31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Bağlantı etkisi</w:t>
            </w:r>
          </w:p>
        </w:tc>
      </w:tr>
      <w:tr>
        <w:tc>
          <w:tcPr>
            <w:tcW w:type="dxa" w:w="1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Unlock</w:t>
            </w:r>
          </w:p>
        </w:tc>
        <w:tc>
          <w:tcPr>
            <w:tcW w:type="dxa" w:w="2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sefer</w:t>
            </w:r>
          </w:p>
        </w:tc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Rapid, Frost, Fireball</w:t>
            </w:r>
          </w:p>
        </w:tc>
        <w:tc>
          <w:tcPr>
            <w:tcW w:type="dxa" w:w="3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Sistemi ve devam node'larını açar</w:t>
            </w:r>
          </w:p>
        </w:tc>
      </w:tr>
      <w:tr>
        <w:tc>
          <w:tcPr>
            <w:tcW w:type="dxa" w:w="1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Repeatable</w:t>
            </w:r>
          </w:p>
        </w:tc>
        <w:tc>
          <w:tcPr>
            <w:tcW w:type="dxa" w:w="2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Sınırsız / soft-cap</w:t>
            </w:r>
          </w:p>
        </w:tc>
        <w:tc>
          <w:tcPr>
            <w:tcW w:type="dxa" w:w="2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Damage, fire rate, Wall HP</w:t>
            </w:r>
          </w:p>
        </w:tc>
        <w:tc>
          <w:tcPr>
            <w:tcW w:type="dxa" w:w="3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İlk level reveal; sonrası stat büyütür</w:t>
            </w:r>
          </w:p>
        </w:tc>
      </w:tr>
      <w:tr>
        <w:tc>
          <w:tcPr>
            <w:tcW w:type="dxa" w:w="1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Evolution</w:t>
            </w:r>
          </w:p>
        </w:tc>
        <w:tc>
          <w:tcPr>
            <w:tcW w:type="dxa" w:w="2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sefer</w:t>
            </w:r>
          </w:p>
        </w:tc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Split shot, burning ground</w:t>
            </w:r>
          </w:p>
        </w:tc>
        <w:tc>
          <w:tcPr>
            <w:tcW w:type="dxa" w:w="3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Davranışı değiştirir</w:t>
            </w:r>
          </w:p>
        </w:tc>
      </w:tr>
      <w:tr>
        <w:tc>
          <w:tcPr>
            <w:tcW w:type="dxa" w:w="1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Keystone</w:t>
            </w:r>
          </w:p>
        </w:tc>
        <w:tc>
          <w:tcPr>
            <w:tcW w:type="dxa" w:w="2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sefer</w:t>
            </w:r>
          </w:p>
        </w:tc>
        <w:tc>
          <w:tcPr>
            <w:tcW w:type="dxa" w:w="2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Karşıt doctrine</w:t>
            </w:r>
          </w:p>
        </w:tc>
        <w:tc>
          <w:tcPr>
            <w:tcW w:type="dxa" w:w="3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Yalnız eş Keystone'u kapatır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Reveal ilkesi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Başlangıçta Heart ve ona bağlı ilk seçenekler tamamen görünür.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Uzakta yalnızca yönün rengi / damarı görünür; exact node gizlidir.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Gizli içerik run başında zaten belirlenmiştir; save-scum ile reroll olmaz.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Bir node ilk kez alındığında yalnız bağlı komşular açılır.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Keystone görünür olduğunda karşıt seçimi ve kapanacak node açıkça işaretlenir.</w:t>
      </w:r>
    </w:p>
    <w:p>
      <w:pPr>
        <w:pStyle w:val="Heading2"/>
        <w:widowControl/>
      </w:pPr>
      <w:r>
        <w:rPr>
          <w:lang w:val="tr-TR"/>
        </w:rPr>
        <w:t>Stat sınırları</w:t>
      </w:r>
    </w:p>
    <w:p>
      <w:pPr>
        <w:widowControl/>
      </w:pPr>
      <w:r>
        <w:rPr>
          <w:rFonts w:ascii="Calibri" w:hAnsi="Calibri"/>
          <w:i w:val="0"/>
          <w:color w:val="2F3B49"/>
          <w:lang w:val="tr-TR"/>
        </w:rPr>
        <w:t>Damage ve maliyet gibi değerler büyük sayılara çıkabilir. Fire rate, cooldown, slow ve range fiziksel/teknik limitlere yaklaştığında soft-cap veya diminishing return kullanır; UI node'u satın alınamaz hale getirmek yerine kalan değeri açıkça gösterir.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NO PARALLEL SYSTEM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Mevcut Archer type level paneli veya ayrı Blacksmith tech yüzeyi run progression otoritesi değildir. Yeni numeric ve davranışsal okçu upgrade'leri Castle Heart effect pipeline'ında toplanır.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07 | ACTIVE PLAY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Aktif Yetenek Barı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Oyuncu savaşın sahibidir ama mikro hedefleme yapmaz. Üç cooldown farklı problemi çözer ve alt orta HUD'da yaşar.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900"/>
        <w:gridCol w:w="2300"/>
        <w:gridCol w:w="3300"/>
        <w:gridCol w:w="1860"/>
      </w:tblGrid>
      <w:tr>
        <w:trPr>
          <w:tblHeader w:val="true"/>
        </w:trPr>
        <w:tc>
          <w:tcPr>
            <w:tcW w:type="dxa" w:w="19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Yetenek</w:t>
            </w:r>
          </w:p>
        </w:tc>
        <w:tc>
          <w:tcPr>
            <w:tcW w:type="dxa" w:w="23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Input</w:t>
            </w:r>
          </w:p>
        </w:tc>
        <w:tc>
          <w:tcPr>
            <w:tcW w:type="dxa" w:w="330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Etki</w:t>
            </w:r>
          </w:p>
        </w:tc>
        <w:tc>
          <w:tcPr>
            <w:tcW w:type="dxa" w:w="1860"/>
            <w:shd w:fill="18304E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Kaynak</w:t>
            </w:r>
          </w:p>
        </w:tc>
      </w:tr>
      <w:tr>
        <w:tc>
          <w:tcPr>
            <w:tcW w:type="dxa" w:w="1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Fireball</w:t>
            </w:r>
          </w:p>
        </w:tc>
        <w:tc>
          <w:tcPr>
            <w:tcW w:type="dxa" w:w="2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1 + dünya alanı seçimi</w:t>
            </w:r>
          </w:p>
        </w:tc>
        <w:tc>
          <w:tcPr>
            <w:tcW w:type="dxa" w:w="3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Seçilen yarıçapta AoE damage</w:t>
            </w:r>
          </w:p>
        </w:tc>
        <w:tc>
          <w:tcPr>
            <w:tcW w:type="dxa" w:w="18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Yok; cooldown</w:t>
            </w:r>
          </w:p>
        </w:tc>
      </w:tr>
      <w:tr>
        <w:tc>
          <w:tcPr>
            <w:tcW w:type="dxa" w:w="19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Rally</w:t>
            </w:r>
          </w:p>
        </w:tc>
        <w:tc>
          <w:tcPr>
            <w:tcW w:type="dxa" w:w="23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2</w:t>
            </w:r>
          </w:p>
        </w:tc>
        <w:tc>
          <w:tcPr>
            <w:tcW w:type="dxa" w:w="330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Bütün okçulara kısa fire rate boost</w:t>
            </w:r>
          </w:p>
        </w:tc>
        <w:tc>
          <w:tcPr>
            <w:tcW w:type="dxa" w:w="1860"/>
            <w:shd w:fill="F6F8FB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Yok; cooldown</w:t>
            </w:r>
          </w:p>
        </w:tc>
      </w:tr>
      <w:tr>
        <w:tc>
          <w:tcPr>
            <w:tcW w:type="dxa" w:w="19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9"/>
              </w:rPr>
              <w:t>Emergency Repair</w:t>
            </w:r>
          </w:p>
        </w:tc>
        <w:tc>
          <w:tcPr>
            <w:tcW w:type="dxa" w:w="2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3</w:t>
            </w:r>
          </w:p>
        </w:tc>
        <w:tc>
          <w:tcPr>
            <w:tcW w:type="dxa" w:w="330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Night sırasında Wall HP yüzdesi geri verir</w:t>
            </w:r>
          </w:p>
        </w:tc>
        <w:tc>
          <w:tcPr>
            <w:tcW w:type="dxa" w:w="1860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9"/>
              </w:rPr>
              <w:t>Yok; uzun cooldown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Fireball ilk büyüdür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Fireball her run graph'ında garanti bulunur; koşu başında açık olmak zorunda değildir.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Damage, radius ve cooldown repeatable Heart node'larıyla büyür.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Burning ground veya second blast gibi evolution'lar havuzda nadir çıkabilir.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Mana veya ana kaynak maliyeti yoktur; targeting sırasında UI click'leri cast sayılmaz.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Yeni büyüler ileride meta pool unlock olarak eklenebilir; çıkışta yalnız Fireball garantidir.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REMOVED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Arrow Storm aktif barından çıkarılmıştır. Fireball zaten alan saldırısını, 1.000 okçu ise ok yağmuru fantezisini taşır.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08 | META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Ölüm Sonrası Meta İlerleme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Meta ikinci graph değildir. Game Over ekranında sade, kalıcı ve uzun vadeli harcama listesi sunar.</w:t>
      </w:r>
    </w:p>
    <w:p>
      <w:pPr>
        <w:pStyle w:val="Heading2"/>
        <w:widowControl/>
      </w:pPr>
      <w:r>
        <w:rPr>
          <w:lang w:val="tr-TR"/>
        </w:rPr>
        <w:t>Ödül hesabı</w:t>
      </w:r>
    </w:p>
    <w:p>
      <w:pPr>
        <w:widowControl/>
      </w:pPr>
      <w:r>
        <w:rPr>
          <w:rFonts w:ascii="Calibri" w:hAnsi="Calibri"/>
          <w:i w:val="0"/>
          <w:color w:val="2F3B49"/>
          <w:lang w:val="tr-TR"/>
        </w:rPr>
        <w:t>Kazanılan meta para; ulaşılan gün, hayatta kalınan gece, toplam kill, en yüksek nüfus ve koşu rekorlarından türetilir. Boss ölçütü yoktur. Kesin ağırlıklar tuning verisidir ve tek run'da iki kez ödül yazılmamalıdır.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400"/>
        <w:gridCol w:w="3400"/>
        <w:gridCol w:w="3560"/>
      </w:tblGrid>
      <w:tr>
        <w:trPr>
          <w:tblHeader w:val="true"/>
        </w:trPr>
        <w:tc>
          <w:tcPr>
            <w:tcW w:type="dxa" w:w="24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Kalıcı upgrade</w:t>
            </w:r>
          </w:p>
        </w:tc>
        <w:tc>
          <w:tcPr>
            <w:tcW w:type="dxa" w:w="34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Etki</w:t>
            </w:r>
          </w:p>
        </w:tc>
        <w:tc>
          <w:tcPr>
            <w:tcW w:type="dxa" w:w="35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Heart ile sınır</w:t>
            </w:r>
          </w:p>
        </w:tc>
      </w:tr>
      <w:tr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Starting resources</w:t>
            </w:r>
          </w:p>
        </w:tc>
        <w:tc>
          <w:tcPr>
            <w:tcW w:type="dxa" w:w="3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Wood / Stone / Iron / Food</w:t>
            </w:r>
          </w:p>
        </w:tc>
        <w:tc>
          <w:tcPr>
            <w:tcW w:type="dxa" w:w="35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Node açmaz</w:t>
            </w:r>
          </w:p>
        </w:tc>
      </w:tr>
      <w:tr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Starting Basic Archers</w:t>
            </w:r>
          </w:p>
        </w:tc>
        <w:tc>
          <w:tcPr>
            <w:tcW w:type="dxa" w:w="3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İlk büyümeyi hızlandırır</w:t>
            </w:r>
          </w:p>
        </w:tc>
        <w:tc>
          <w:tcPr>
            <w:tcW w:type="dxa" w:w="35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Rapid/Frost açmaz</w:t>
            </w:r>
          </w:p>
        </w:tc>
      </w:tr>
      <w:tr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Starting beds</w:t>
            </w:r>
          </w:p>
        </w:tc>
        <w:tc>
          <w:tcPr>
            <w:tcW w:type="dxa" w:w="3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İlk şafak nüfusunu hızlandırır</w:t>
            </w:r>
          </w:p>
        </w:tc>
        <w:tc>
          <w:tcPr>
            <w:tcW w:type="dxa" w:w="35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yatak fiyatını silmez</w:t>
            </w:r>
          </w:p>
        </w:tc>
      </w:tr>
      <w:tr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Base Wall HP</w:t>
            </w:r>
          </w:p>
        </w:tc>
        <w:tc>
          <w:tcPr>
            <w:tcW w:type="dxa" w:w="3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Koşuya dayanıklılık tabanı</w:t>
            </w:r>
          </w:p>
        </w:tc>
        <w:tc>
          <w:tcPr>
            <w:tcW w:type="dxa" w:w="35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Heart Wall node'ları yine değerlidir</w:t>
            </w:r>
          </w:p>
        </w:tc>
      </w:tr>
      <w:tr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Worker production</w:t>
            </w:r>
          </w:p>
        </w:tc>
        <w:tc>
          <w:tcPr>
            <w:tcW w:type="dxa" w:w="3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Global küçük multiplier</w:t>
            </w:r>
          </w:p>
        </w:tc>
        <w:tc>
          <w:tcPr>
            <w:tcW w:type="dxa" w:w="35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capacity/verim satın alımı sürer</w:t>
            </w:r>
          </w:p>
        </w:tc>
      </w:tr>
      <w:tr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Arrow efficiency</w:t>
            </w:r>
          </w:p>
        </w:tc>
        <w:tc>
          <w:tcPr>
            <w:tcW w:type="dxa" w:w="3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Wood başına daha fazla Arrow</w:t>
            </w:r>
          </w:p>
        </w:tc>
        <w:tc>
          <w:tcPr>
            <w:tcW w:type="dxa" w:w="35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Ammo kararı yok olmaz</w:t>
            </w:r>
          </w:p>
        </w:tc>
      </w:tr>
      <w:tr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Essence gain</w:t>
            </w:r>
          </w:p>
        </w:tc>
        <w:tc>
          <w:tcPr>
            <w:tcW w:type="dxa" w:w="3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Heart progression hızlanır</w:t>
            </w:r>
          </w:p>
        </w:tc>
        <w:tc>
          <w:tcPr>
            <w:tcW w:type="dxa" w:w="35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Graph sonucu değişmez</w:t>
            </w:r>
          </w:p>
        </w:tc>
      </w:tr>
      <w:tr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Node pool unlock</w:t>
            </w:r>
          </w:p>
        </w:tc>
        <w:tc>
          <w:tcPr>
            <w:tcW w:type="dxa" w:w="3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Yeni olası evolution / spell</w:t>
            </w:r>
          </w:p>
        </w:tc>
        <w:tc>
          <w:tcPr>
            <w:tcW w:type="dxa" w:w="35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Mevcut run'a zorla eklenmez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Meta guardrail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Aktif koşu sürerken meta satın alınamaz.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Meta, generated graph edge'lerini veya Keystone sonucunu seçmez.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StartingTechLevel etkisi procedural graph'ı atladığı için yeni modelde kullanılmaz.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Tekrarlanabilir meta sink'lerin maliyeti büyür; içerik unlock'ları tek seferliktir.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08 | PERSISTENCE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Run Save ve Meta Save Matrisi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Run state ile kalıcı state iki ayrı otoritedir. Birbirine yanlış veri sızması ölüm sözleşmesini bozar.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600"/>
        <w:gridCol w:w="1900"/>
        <w:gridCol w:w="2400"/>
        <w:gridCol w:w="2460"/>
      </w:tblGrid>
      <w:tr>
        <w:trPr>
          <w:tblHeader w:val="true"/>
        </w:trPr>
        <w:tc>
          <w:tcPr>
            <w:tcW w:type="dxa" w:w="26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Veri</w:t>
            </w:r>
          </w:p>
        </w:tc>
        <w:tc>
          <w:tcPr>
            <w:tcW w:type="dxa" w:w="19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Run save</w:t>
            </w:r>
          </w:p>
        </w:tc>
        <w:tc>
          <w:tcPr>
            <w:tcW w:type="dxa" w:w="24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Meta save</w:t>
            </w:r>
          </w:p>
        </w:tc>
        <w:tc>
          <w:tcPr>
            <w:tcW w:type="dxa" w:w="24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Game Over</w:t>
            </w:r>
          </w:p>
        </w:tc>
      </w:tr>
      <w:tr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Gün / faz / cycle timer</w:t>
            </w:r>
          </w:p>
        </w:tc>
        <w:tc>
          <w:tcPr>
            <w:tcW w:type="dxa" w:w="19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24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Sil</w:t>
            </w:r>
          </w:p>
        </w:tc>
      </w:tr>
      <w:tr>
        <w:tc>
          <w:tcPr>
            <w:tcW w:type="dxa" w:w="2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Wood / Stone / Iron / Food / Arrow</w:t>
            </w:r>
          </w:p>
        </w:tc>
        <w:tc>
          <w:tcPr>
            <w:tcW w:type="dxa" w:w="19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24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Sil</w:t>
            </w:r>
          </w:p>
        </w:tc>
      </w:tr>
      <w:tr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Nüfus / worker oranı / yatak</w:t>
            </w:r>
          </w:p>
        </w:tc>
        <w:tc>
          <w:tcPr>
            <w:tcW w:type="dxa" w:w="19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24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Sil</w:t>
            </w:r>
          </w:p>
        </w:tc>
      </w:tr>
      <w:tr>
        <w:tc>
          <w:tcPr>
            <w:tcW w:type="dxa" w:w="2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Basic / Rapid / Frost count</w:t>
            </w:r>
          </w:p>
        </w:tc>
        <w:tc>
          <w:tcPr>
            <w:tcW w:type="dxa" w:w="19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Başlangıç bonusu ayrı</w:t>
            </w:r>
          </w:p>
        </w:tc>
        <w:tc>
          <w:tcPr>
            <w:tcW w:type="dxa" w:w="24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Sil</w:t>
            </w:r>
          </w:p>
        </w:tc>
      </w:tr>
      <w:tr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Generated graph / node levels</w:t>
            </w:r>
          </w:p>
        </w:tc>
        <w:tc>
          <w:tcPr>
            <w:tcW w:type="dxa" w:w="19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Pool unlock ayrı</w:t>
            </w:r>
          </w:p>
        </w:tc>
        <w:tc>
          <w:tcPr>
            <w:tcW w:type="dxa" w:w="24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Sil</w:t>
            </w:r>
          </w:p>
        </w:tc>
      </w:tr>
      <w:tr>
        <w:tc>
          <w:tcPr>
            <w:tcW w:type="dxa" w:w="2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 takvimi / flags / aktif etkiler</w:t>
            </w:r>
          </w:p>
        </w:tc>
        <w:tc>
          <w:tcPr>
            <w:tcW w:type="dxa" w:w="19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24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Sil</w:t>
            </w:r>
          </w:p>
        </w:tc>
      </w:tr>
      <w:tr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Wall HP / ability cooldown</w:t>
            </w:r>
          </w:p>
        </w:tc>
        <w:tc>
          <w:tcPr>
            <w:tcW w:type="dxa" w:w="19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Base bonus ayrı</w:t>
            </w:r>
          </w:p>
        </w:tc>
        <w:tc>
          <w:tcPr>
            <w:tcW w:type="dxa" w:w="24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Sil</w:t>
            </w:r>
          </w:p>
        </w:tc>
      </w:tr>
      <w:tr>
        <w:tc>
          <w:tcPr>
            <w:tcW w:type="dxa" w:w="2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Meta para / upgrade levels</w:t>
            </w:r>
          </w:p>
        </w:tc>
        <w:tc>
          <w:tcPr>
            <w:tcW w:type="dxa" w:w="19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24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Koru ve ödül ekle</w:t>
            </w:r>
          </w:p>
        </w:tc>
      </w:tr>
      <w:tr>
        <w:tc>
          <w:tcPr>
            <w:tcW w:type="dxa" w:w="2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Tutorial tamamlandı</w:t>
            </w:r>
          </w:p>
        </w:tc>
        <w:tc>
          <w:tcPr>
            <w:tcW w:type="dxa" w:w="19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Hayır</w:t>
            </w:r>
          </w:p>
        </w:tc>
        <w:tc>
          <w:tcPr>
            <w:tcW w:type="dxa" w:w="24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Evet</w:t>
            </w:r>
          </w:p>
        </w:tc>
        <w:tc>
          <w:tcPr>
            <w:tcW w:type="dxa" w:w="24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Koru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Kritik save edge case'leri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Main menu dönüşünde run graph'ın gizli node'ları dahil tam snapshot alınır.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Save sırasında 10.000 düşmanın tek tek pozisyonu yerine deterministik yeniden kurulum stratejisi değerlendirilebilir; oyuncu durumunu değiştirmemelidir.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Game Over işlemi meta ödülünü idempotent yazar; tekrar açılışta ikinci kez eklemez.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Versiyon göçü eski Mobile save'lerini yeni run sözleşmesine sessizce yanlış map etmemelidir.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09 | UX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Sabit Kamera ve Minimal HUD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Dünya kompozisyonu sabit kalır. UI savaş alanını çerçeveler; üstüne oturup ana görseli bastırmaz.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335020"/>
            <wp:docPr id="9" name="Picture 9" title="Şekil 8. Onaylı HUD yerleşim bölgeleri; faz göstergesinin görsel dili henüz açık." descr="HUD wireframe with resource strip, small phase placeholder, one wall bar, bottom abilities and management butt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ud_wirefra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8. Onaylı HUD yerleşim bölgeleri; faz göstergesinin görsel dili henüz açık.</w:t>
      </w:r>
    </w:p>
    <w:p>
      <w:pPr>
        <w:pStyle w:val="Heading2"/>
        <w:widowControl/>
      </w:pPr>
      <w:r>
        <w:rPr>
          <w:lang w:val="tr-TR"/>
        </w:rPr>
        <w:t>Kesin UI kararları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Main Camera: pan yok, zoom yok, rotation yok.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Wall, Gate, Core üçlüsü kaldırılır; tek minimal Wall barı kalır.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Fireball, Rally ve Emergency Repair ekranın alt ortasındadır.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Workers / Housing alt sol; Archers / Castle Heart alt sağdır.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Kaynaklar üst alanda kalır; aynı anda yalnız bir yönetim drawer'ı açık olabilir.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Council kartı geçici karar yüzeyidir; kalıcı drawer olmaz, iki exact etkiyi ve karar süresini açıkça gösterir.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Düşman forecast, horde pressure tahmini veya anlamsız pre-wave bilgi paneli yoktur.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FF4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E99A32"/>
              <w:top w:val="single" w:sz="1" w:space="0" w:color="FFF4DF"/>
              <w:bottom w:val="single" w:sz="1" w:space="0" w:color="FFF4DF"/>
              <w:end w:val="single" w:sz="1" w:space="0" w:color="FFF4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E99A32"/>
                <w:sz w:val="18"/>
              </w:rPr>
              <w:t xml:space="preserve">POLISH OPEN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Mevcut büyük CyclePanel ve DAY / DUSK / NIGHT etiket dili reddedilmiştir. Üst ortada küçük bir alan ayrılır; kesin ikonografi, animasyon ve tipografi ayrı mockup turunda onaylanır.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09 | FIRST-TIME EXPERIENCE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İlk Koşu Onboarding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Tutorial yalnızca ilk koşuda, bağlam oluştuğunda ve kısa yönlendirmelerle çalışır. Sonraki koşuların ritmini kesmez.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450"/>
        <w:gridCol w:w="2300"/>
        <w:gridCol w:w="4610"/>
      </w:tblGrid>
      <w:tr>
        <w:trPr>
          <w:tblHeader w:val="true"/>
        </w:trPr>
        <w:tc>
          <w:tcPr>
            <w:tcW w:type="dxa" w:w="24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Tetik</w:t>
            </w:r>
          </w:p>
        </w:tc>
        <w:tc>
          <w:tcPr>
            <w:tcW w:type="dxa" w:w="23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Öğretilen</w:t>
            </w:r>
          </w:p>
        </w:tc>
        <w:tc>
          <w:tcPr>
            <w:tcW w:type="dxa" w:w="461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Sunum</w:t>
            </w:r>
          </w:p>
        </w:tc>
      </w:tr>
      <w:tr>
        <w:tc>
          <w:tcPr>
            <w:tcW w:type="dxa" w:w="2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İlk gündüz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İşçi oranı</w:t>
            </w:r>
          </w:p>
        </w:tc>
        <w:tc>
          <w:tcPr>
            <w:tcW w:type="dxa" w:w="46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Workers düğmesi pulse + tek satır açıklama</w:t>
            </w:r>
          </w:p>
        </w:tc>
      </w:tr>
      <w:tr>
        <w:tc>
          <w:tcPr>
            <w:tcW w:type="dxa" w:w="2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İlk kaynak yeterliliği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Basic Archer</w:t>
            </w:r>
          </w:p>
        </w:tc>
        <w:tc>
          <w:tcPr>
            <w:tcW w:type="dxa" w:w="46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Archer drawer highlight</w:t>
            </w:r>
          </w:p>
        </w:tc>
      </w:tr>
      <w:tr>
        <w:tc>
          <w:tcPr>
            <w:tcW w:type="dxa" w:w="2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İlk düşük ammo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Arrow satın alma</w:t>
            </w:r>
          </w:p>
        </w:tc>
        <w:tc>
          <w:tcPr>
            <w:tcW w:type="dxa" w:w="46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Ammo satırı highlight; zorunlu popup yok</w:t>
            </w:r>
          </w:p>
        </w:tc>
      </w:tr>
      <w:tr>
        <w:tc>
          <w:tcPr>
            <w:tcW w:type="dxa" w:w="2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İlk kill / Essence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Castle Heart</w:t>
            </w:r>
          </w:p>
        </w:tc>
        <w:tc>
          <w:tcPr>
            <w:tcW w:type="dxa" w:w="46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Heart butonu pulse; graph açılınca oyun durur</w:t>
            </w:r>
          </w:p>
        </w:tc>
      </w:tr>
      <w:tr>
        <w:tc>
          <w:tcPr>
            <w:tcW w:type="dxa" w:w="2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İlk düzenli Council / Day 3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Seçim, bedel ve sonuç</w:t>
            </w:r>
          </w:p>
        </w:tc>
        <w:tc>
          <w:tcPr>
            <w:tcW w:type="dxa" w:w="46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İki etkinin exact sonucu gösterilir; seçim sonrası sonuç feedback'i</w:t>
            </w:r>
          </w:p>
        </w:tc>
      </w:tr>
      <w:tr>
        <w:tc>
          <w:tcPr>
            <w:tcW w:type="dxa" w:w="2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İlk Wall hasarı sonrası day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Normal repair</w:t>
            </w:r>
          </w:p>
        </w:tc>
        <w:tc>
          <w:tcPr>
            <w:tcW w:type="dxa" w:w="46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Wall bar + repair action highlight</w:t>
            </w:r>
          </w:p>
        </w:tc>
      </w:tr>
      <w:tr>
        <w:tc>
          <w:tcPr>
            <w:tcW w:type="dxa" w:w="2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İlk Night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Aktif yetenek barı</w:t>
            </w:r>
          </w:p>
        </w:tc>
        <w:tc>
          <w:tcPr>
            <w:tcW w:type="dxa" w:w="46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Unlock olan düğme üzerinde key hint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Onboarding guardrail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Öğretim sistemi oyuncu adına kaynak harcamaz veya worker dağıtmaz.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Oyunu sürekli durduran modal zinciri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Bir prompt görülmeden ilgili işlem yapılırsa adım tamamlanmış sayılır.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Tutorial tamamlandı flag'i meta save'de kalır; Settings'ten reset edilebilir.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Player-facing metin English olur; bu tasarım dokümanı Türkçedir.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10 | POLISH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Görsel ve İşitsel Creative Direction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Gece-gündüz oyunun ayırt edici yüzüdür. Faz UI'sı küçülürken dünya ışığı ve ses daha fazla sorumluluk alır.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300"/>
        <w:gridCol w:w="2015"/>
        <w:gridCol w:w="2015"/>
        <w:gridCol w:w="2015"/>
        <w:gridCol w:w="2015"/>
      </w:tblGrid>
      <w:tr>
        <w:trPr>
          <w:tblHeader w:val="true"/>
        </w:trPr>
        <w:tc>
          <w:tcPr>
            <w:tcW w:type="dxa" w:w="13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Katman</w:t>
            </w:r>
          </w:p>
        </w:tc>
        <w:tc>
          <w:tcPr>
            <w:tcW w:type="dxa" w:w="2015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015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Dusk</w:t>
            </w:r>
          </w:p>
        </w:tc>
        <w:tc>
          <w:tcPr>
            <w:tcW w:type="dxa" w:w="2015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Night</w:t>
            </w:r>
          </w:p>
        </w:tc>
        <w:tc>
          <w:tcPr>
            <w:tcW w:type="dxa" w:w="2015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Dawn</w:t>
            </w:r>
          </w:p>
        </w:tc>
      </w:tr>
      <w:tr>
        <w:tc>
          <w:tcPr>
            <w:tcW w:type="dxa" w:w="1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Işık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Sıcak, üretim okunur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Hızlı amberden indigo'ya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Soğuk ay, güçlü siluet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Kısa cyan/altın kırılması</w:t>
            </w:r>
          </w:p>
        </w:tc>
      </w:tr>
      <w:tr>
        <w:tc>
          <w:tcPr>
            <w:tcW w:type="dxa" w:w="1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Kale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Bina hareketi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Fenerler yanar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Pencereler ve ok salvoları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Kapılar/nüfus gelişi</w:t>
            </w:r>
          </w:p>
        </w:tc>
      </w:tr>
      <w:tr>
        <w:tc>
          <w:tcPr>
            <w:tcW w:type="dxa" w:w="1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Horde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Seyrek çizgi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Yoğunlaşan edge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Kütle / dalga dokusu</w:t>
            </w:r>
          </w:p>
        </w:tc>
        <w:tc>
          <w:tcPr>
            <w:tcW w:type="dxa" w:w="2015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Spawn düşer, kalanlar sürer</w:t>
            </w:r>
          </w:p>
        </w:tc>
      </w:tr>
      <w:tr>
        <w:tc>
          <w:tcPr>
            <w:tcW w:type="dxa" w:w="1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Ses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İşçi ve ambiyans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Gerilim riser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Yoğun ama rate-limited mix</w:t>
            </w:r>
          </w:p>
        </w:tc>
        <w:tc>
          <w:tcPr>
            <w:tcW w:type="dxa" w:w="2015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Nefes + yeni gün cue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10.000 düşman okunurluğu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Hit VFX ve SFX her düşmanda üretilemez; yoğunluğa göre budget / rate limit kullanır.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Kalabalık tek koyu leke olmamalı; ground contrast, silhouette edge ve motion cadence korunur.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Fireball ve Frost feedback'i horde içinde kaybolmayacak renk/ölçek hiyerarşisine sahip olur.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Okçu salvoları tek tek projectile kaosu yerine okunur toplu ritim üretmelidir.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Faz geçişleri tam ekran büyük yazı yerine color grading, sky, particles ve audio ile okunur.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FF4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E99A32"/>
              <w:top w:val="single" w:sz="1" w:space="0" w:color="FFF4DF"/>
              <w:bottom w:val="single" w:sz="1" w:space="0" w:color="FFF4DF"/>
              <w:end w:val="single" w:sz="1" w:space="0" w:color="FFF4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E99A32"/>
                <w:sz w:val="18"/>
              </w:rPr>
              <w:t xml:space="preserve">NOT LOCKED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Kesin DAY/DUSK/NIGHT widget tasarımı, meta para adı, lore metni ve ek büyü listesi bu dokümanda bilinçli olarak final değildir.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11 | TECHNICAL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Teknik Sahiplik ve Data Sınırları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Yeni ürün yönü mevcut ECS/Mono köprüsünü kullanır; var olan owner'ları paralel sistemlerle çoğaltmaz.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235960"/>
            <wp:docPr id="10" name="Picture 10" title="Şekil 9. Definition asset, run runtime, presentation ve persistence sınırları." descr="Data-driven architecture showing assets, ECS runtime, UI presentation and persist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9. Definition asset, run runtime, presentation ve persistence sınırları.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750"/>
        <w:gridCol w:w="3650"/>
        <w:gridCol w:w="3960"/>
      </w:tblGrid>
      <w:tr>
        <w:trPr>
          <w:tblHeader w:val="true"/>
        </w:trPr>
        <w:tc>
          <w:tcPr>
            <w:tcW w:type="dxa" w:w="17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Karar alanı</w:t>
            </w:r>
          </w:p>
        </w:tc>
        <w:tc>
          <w:tcPr>
            <w:tcW w:type="dxa" w:w="36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Mevcut owner / temas</w:t>
            </w:r>
          </w:p>
        </w:tc>
        <w:tc>
          <w:tcPr>
            <w:tcW w:type="dxa" w:w="39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Yeni sorumluluk</w:t>
            </w:r>
          </w:p>
        </w:tc>
      </w:tr>
      <w:tr>
        <w:tc>
          <w:tcPr>
            <w:tcW w:type="dxa" w:w="17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Cycle + spawn</w:t>
            </w:r>
          </w:p>
        </w:tc>
        <w:tc>
          <w:tcPr>
            <w:tcW w:type="dxa" w:w="36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ContinuousSiegeCycleSystem, WaveSpawnSystem</w:t>
            </w:r>
          </w:p>
        </w:tc>
        <w:tc>
          <w:tcPr>
            <w:tcW w:type="dxa" w:w="39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60 sn sabit faz ve quantity-only scaling</w:t>
            </w:r>
          </w:p>
        </w:tc>
      </w:tr>
      <w:tr>
        <w:tc>
          <w:tcPr>
            <w:tcW w:type="dxa" w:w="17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Düşman data</w:t>
            </w:r>
          </w:p>
        </w:tc>
        <w:tc>
          <w:tcPr>
            <w:tcW w:type="dxa" w:w="36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Zombie prefab / authoring</w:t>
            </w:r>
          </w:p>
        </w:tc>
        <w:tc>
          <w:tcPr>
            <w:tcW w:type="dxa" w:w="39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kayıtlı EnemyDefinition + expandable pool</w:t>
            </w:r>
          </w:p>
        </w:tc>
      </w:tr>
      <w:tr>
        <w:tc>
          <w:tcPr>
            <w:tcW w:type="dxa" w:w="17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Workers</w:t>
            </w:r>
          </w:p>
        </w:tc>
        <w:tc>
          <w:tcPr>
            <w:tcW w:type="dxa" w:w="36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MobilePopulationEconomySystem, worker visual</w:t>
            </w:r>
          </w:p>
        </w:tc>
        <w:tc>
          <w:tcPr>
            <w:tcW w:type="dxa" w:w="39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4 oran + capacity + visual density</w:t>
            </w:r>
          </w:p>
        </w:tc>
      </w:tr>
      <w:tr>
        <w:tc>
          <w:tcPr>
            <w:tcW w:type="dxa" w:w="17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Archers</w:t>
            </w:r>
          </w:p>
        </w:tc>
        <w:tc>
          <w:tcPr>
            <w:tcW w:type="dxa" w:w="36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GameManager, ArcherShootSystem</w:t>
            </w:r>
          </w:p>
        </w:tc>
        <w:tc>
          <w:tcPr>
            <w:tcW w:type="dxa" w:w="39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1.000 ortak cap, scalable targeting</w:t>
            </w:r>
          </w:p>
        </w:tc>
      </w:tr>
      <w:tr>
        <w:tc>
          <w:tcPr>
            <w:tcW w:type="dxa" w:w="17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Placement</w:t>
            </w:r>
          </w:p>
        </w:tc>
        <w:tc>
          <w:tcPr>
            <w:tcW w:type="dxa" w:w="36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MobileCastleArcherTilePlacement</w:t>
            </w:r>
          </w:p>
        </w:tc>
        <w:tc>
          <w:tcPr>
            <w:tcW w:type="dxa" w:w="39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40×25 stable local points</w:t>
            </w:r>
          </w:p>
        </w:tc>
      </w:tr>
      <w:tr>
        <w:tc>
          <w:tcPr>
            <w:tcW w:type="dxa" w:w="17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Heart</w:t>
            </w:r>
          </w:p>
        </w:tc>
        <w:tc>
          <w:tcPr>
            <w:tcW w:type="dxa" w:w="36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TechNodeDefinitionSO, TechTreeUI</w:t>
            </w:r>
          </w:p>
        </w:tc>
        <w:tc>
          <w:tcPr>
            <w:tcW w:type="dxa" w:w="39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graph generator + Essence currency</w:t>
            </w:r>
          </w:p>
        </w:tc>
      </w:tr>
      <w:tr>
        <w:tc>
          <w:tcPr>
            <w:tcW w:type="dxa" w:w="17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</w:t>
            </w:r>
          </w:p>
        </w:tc>
        <w:tc>
          <w:tcPr>
            <w:tcW w:type="dxa" w:w="36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CouncilComposer, CouncilEventUI, CouncilEventCatalog</w:t>
            </w:r>
          </w:p>
        </w:tc>
        <w:tc>
          <w:tcPr>
            <w:tcW w:type="dxa" w:w="39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3/6/9... schedule + guarded effects + context memory</w:t>
            </w:r>
          </w:p>
        </w:tc>
      </w:tr>
      <w:tr>
        <w:tc>
          <w:tcPr>
            <w:tcW w:type="dxa" w:w="17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Meta</w:t>
            </w:r>
          </w:p>
        </w:tc>
        <w:tc>
          <w:tcPr>
            <w:tcW w:type="dxa" w:w="36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MetaProgression</w:t>
            </w:r>
          </w:p>
        </w:tc>
        <w:tc>
          <w:tcPr>
            <w:tcW w:type="dxa" w:w="39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Death-only reward + fixed upgrade list</w:t>
            </w:r>
          </w:p>
        </w:tc>
      </w:tr>
      <w:tr>
        <w:tc>
          <w:tcPr>
            <w:tcW w:type="dxa" w:w="17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HUD</w:t>
            </w:r>
          </w:p>
        </w:tc>
        <w:tc>
          <w:tcPr>
            <w:tcW w:type="dxa" w:w="36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MobileCastleHudRoot, HUDController</w:t>
            </w:r>
          </w:p>
        </w:tc>
        <w:tc>
          <w:tcPr>
            <w:tcW w:type="dxa" w:w="39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Single Wall, minimal cycle, bottom abilities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11 | TECHNICAL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Yeni Data Contract'ları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İdeal implementation, content eklemeyi kod değişikliğinden ayırır ve generated run state'i save edilebilir yapar.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050"/>
        <w:gridCol w:w="5000"/>
        <w:gridCol w:w="2310"/>
      </w:tblGrid>
      <w:tr>
        <w:trPr>
          <w:tblHeader w:val="true"/>
        </w:trPr>
        <w:tc>
          <w:tcPr>
            <w:tcW w:type="dxa" w:w="20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50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Minimum alanlar</w:t>
            </w:r>
          </w:p>
        </w:tc>
        <w:tc>
          <w:tcPr>
            <w:tcW w:type="dxa" w:w="231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0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EnemyDefinition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Id, entity prefab, base stats, pool prewarm/expand, spawn weight</w:t>
            </w:r>
          </w:p>
        </w:tc>
        <w:tc>
          <w:tcPr>
            <w:tcW w:type="dxa" w:w="2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Enemy catalog</w:t>
            </w:r>
          </w:p>
        </w:tc>
      </w:tr>
      <w:tr>
        <w:tc>
          <w:tcPr>
            <w:tcW w:type="dxa" w:w="20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RunDifficultyProfile</w:t>
            </w:r>
          </w:p>
        </w:tc>
        <w:tc>
          <w:tcPr>
            <w:tcW w:type="dxa" w:w="5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BaseSpawn curve, phase multipliers, active cap, backlog policy</w:t>
            </w:r>
          </w:p>
        </w:tc>
        <w:tc>
          <w:tcPr>
            <w:tcW w:type="dxa" w:w="2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Difficulty SO</w:t>
            </w:r>
          </w:p>
        </w:tc>
      </w:tr>
      <w:tr>
        <w:tc>
          <w:tcPr>
            <w:tcW w:type="dxa" w:w="20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HeartNodeDefinition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Tags, effects, rarity, depth, repeatable, cost growth, conflicts</w:t>
            </w:r>
          </w:p>
        </w:tc>
        <w:tc>
          <w:tcPr>
            <w:tcW w:type="dxa" w:w="2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Node catalog</w:t>
            </w:r>
          </w:p>
        </w:tc>
      </w:tr>
      <w:tr>
        <w:tc>
          <w:tcPr>
            <w:tcW w:type="dxa" w:w="20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GeneratedRunGraph</w:t>
            </w:r>
          </w:p>
        </w:tc>
        <w:tc>
          <w:tcPr>
            <w:tcW w:type="dxa" w:w="5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Seed, node ids, edges, hidden/revealed state, levels, locks</w:t>
            </w:r>
          </w:p>
        </w:tc>
        <w:tc>
          <w:tcPr>
            <w:tcW w:type="dxa" w:w="2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save</w:t>
            </w:r>
          </w:p>
        </w:tc>
      </w:tr>
      <w:tr>
        <w:tc>
          <w:tcPr>
            <w:tcW w:type="dxa" w:w="20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WorkerAllocation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Four target ratios, actual counts, caps, idle population</w:t>
            </w:r>
          </w:p>
        </w:tc>
        <w:tc>
          <w:tcPr>
            <w:tcW w:type="dxa" w:w="2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ECS singleton</w:t>
            </w:r>
          </w:p>
        </w:tc>
      </w:tr>
      <w:tr>
        <w:tc>
          <w:tcPr>
            <w:tcW w:type="dxa" w:w="20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ArcherFormation</w:t>
            </w:r>
          </w:p>
        </w:tc>
        <w:tc>
          <w:tcPr>
            <w:tcW w:type="dxa" w:w="5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40 cells, 25 local seeds/points, version</w:t>
            </w:r>
          </w:p>
        </w:tc>
        <w:tc>
          <w:tcPr>
            <w:tcW w:type="dxa" w:w="2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Placement owner</w:t>
            </w:r>
          </w:p>
        </w:tc>
      </w:tr>
      <w:tr>
        <w:tc>
          <w:tcPr>
            <w:tcW w:type="dxa" w:w="20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ActiveAbilityState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Unlock, cooldown remaining, tuning multipliers</w:t>
            </w:r>
          </w:p>
        </w:tc>
        <w:tc>
          <w:tcPr>
            <w:tcW w:type="dxa" w:w="2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save</w:t>
            </w:r>
          </w:p>
        </w:tc>
      </w:tr>
      <w:tr>
        <w:tc>
          <w:tcPr>
            <w:tcW w:type="dxa" w:w="20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CouncilRunState</w:t>
            </w:r>
          </w:p>
        </w:tc>
        <w:tc>
          <w:tcPr>
            <w:tcW w:type="dxa" w:w="5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Regular day index, flags, recent templates, active effects</w:t>
            </w:r>
          </w:p>
        </w:tc>
        <w:tc>
          <w:tcPr>
            <w:tcW w:type="dxa" w:w="2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save</w:t>
            </w:r>
          </w:p>
        </w:tc>
      </w:tr>
      <w:tr>
        <w:tc>
          <w:tcPr>
            <w:tcW w:type="dxa" w:w="20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MetaState</w:t>
            </w:r>
          </w:p>
        </w:tc>
        <w:tc>
          <w:tcPr>
            <w:tcW w:type="dxa" w:w="5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Currency, upgrade levels, pool unlocks, tutorial flags</w:t>
            </w:r>
          </w:p>
        </w:tc>
        <w:tc>
          <w:tcPr>
            <w:tcW w:type="dxa" w:w="2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Meta save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Migration ilkesi</w:t>
      </w:r>
    </w:p>
    <w:p>
      <w:pPr>
        <w:widowControl/>
      </w:pPr>
      <w:r>
        <w:rPr>
          <w:rFonts w:ascii="Calibri" w:hAnsi="Calibri"/>
          <w:i w:val="0"/>
          <w:color w:val="2F3B49"/>
          <w:lang w:val="tr-TR"/>
        </w:rPr>
        <w:t>Mevcut TechTreeCatalog sabit node tanımlarını koruyabilir; fakat runtime graph tanım asset'lerini değiştirmez. Generator, katalogdan seçilmiş node id'leri ve edge'leri run state'e yazar. Save load aynı graph'ı yeniden kurar; source asset runtime state taşımaz.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4FA9C7"/>
              <w:top w:val="single" w:sz="1" w:space="0" w:color="EAF2F8"/>
              <w:bottom w:val="single" w:sz="1" w:space="0" w:color="EAF2F8"/>
              <w:end w:val="single" w:sz="1" w:space="0" w:color="EAF2F8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4FA9C7"/>
                <w:sz w:val="18"/>
              </w:rPr>
              <w:t xml:space="preserve">DO NOT RENAME FOR AESTHETICS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MobileCastle* isimleri teknik borç olarak belgelenebilir; yeni PC/Steam tasarım dokümanını uygulamak için geniş rename/refactor zorunlu değildir.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11 | PERFORMANCE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Performans Sözleşmesi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10.000 düşman ve 1.000 okçu pazarlama vaadidir; yalnız stress scene başarısı değil, gerçek oyun sırasında UI, save ve VFX ile birlikte korunmalıdır.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450"/>
        <w:gridCol w:w="2300"/>
        <w:gridCol w:w="3500"/>
        <w:gridCol w:w="2110"/>
      </w:tblGrid>
      <w:tr>
        <w:trPr>
          <w:tblHeader w:val="true"/>
        </w:trPr>
        <w:tc>
          <w:tcPr>
            <w:tcW w:type="dxa" w:w="14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3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5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Gerekli strateji</w:t>
            </w:r>
          </w:p>
        </w:tc>
        <w:tc>
          <w:tcPr>
            <w:tcW w:type="dxa" w:w="211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Kabul</w:t>
            </w:r>
          </w:p>
        </w:tc>
      </w:tr>
      <w:tr>
        <w:tc>
          <w:tcPr>
            <w:tcW w:type="dxa" w:w="1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Spawn / pool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Structural churn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Prewarm + expandable reusable entities</w:t>
            </w:r>
          </w:p>
        </w:tc>
        <w:tc>
          <w:tcPr>
            <w:tcW w:type="dxa" w:w="21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Cap'te backlog kaybolmaz</w:t>
            </w:r>
          </w:p>
        </w:tc>
      </w:tr>
      <w:tr>
        <w:tc>
          <w:tcPr>
            <w:tcW w:type="dxa" w:w="1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Target search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10M+ brute checks</w:t>
            </w:r>
          </w:p>
        </w:tc>
        <w:tc>
          <w:tcPr>
            <w:tcW w:type="dxa" w:w="3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Spatial query + target load</w:t>
            </w:r>
          </w:p>
        </w:tc>
        <w:tc>
          <w:tcPr>
            <w:tcW w:type="dxa" w:w="21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Frame spike üretmez</w:t>
            </w:r>
          </w:p>
        </w:tc>
      </w:tr>
      <w:tr>
        <w:tc>
          <w:tcPr>
            <w:tcW w:type="dxa" w:w="1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Projectiles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1.000 high fire rate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Pooling / burst-safe spawn / lifetime cleanup</w:t>
            </w:r>
          </w:p>
        </w:tc>
        <w:tc>
          <w:tcPr>
            <w:tcW w:type="dxa" w:w="21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Ammo truth korunur</w:t>
            </w:r>
          </w:p>
        </w:tc>
      </w:tr>
      <w:tr>
        <w:tc>
          <w:tcPr>
            <w:tcW w:type="dxa" w:w="1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VFX/SFX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Her hit feedback</w:t>
            </w:r>
          </w:p>
        </w:tc>
        <w:tc>
          <w:tcPr>
            <w:tcW w:type="dxa" w:w="3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Budget, aggregation, rate limit</w:t>
            </w:r>
          </w:p>
        </w:tc>
        <w:tc>
          <w:tcPr>
            <w:tcW w:type="dxa" w:w="21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Okunur mix</w:t>
            </w:r>
          </w:p>
        </w:tc>
      </w:tr>
      <w:tr>
        <w:tc>
          <w:tcPr>
            <w:tcW w:type="dxa" w:w="14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Worker visuals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Sınırsız pop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Representative visual density</w:t>
            </w:r>
          </w:p>
        </w:tc>
        <w:tc>
          <w:tcPr>
            <w:tcW w:type="dxa" w:w="21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Gameplay count'tan ayrışmaz</w:t>
            </w:r>
          </w:p>
        </w:tc>
      </w:tr>
      <w:tr>
        <w:tc>
          <w:tcPr>
            <w:tcW w:type="dxa" w:w="14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Save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10k entity snapshot</w:t>
            </w:r>
          </w:p>
        </w:tc>
        <w:tc>
          <w:tcPr>
            <w:tcW w:type="dxa" w:w="3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Compact deterministic state</w:t>
            </w:r>
          </w:p>
        </w:tc>
        <w:tc>
          <w:tcPr>
            <w:tcW w:type="dxa" w:w="21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Continue perceptually faithful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Ölçüm senaryoları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1.000 okçu + 10.000 düşman + projectile peak + Night post-processing.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Fireball radius içinde en yoğun horde ve aynı frame çoklu death return-to-pool.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Arrow refill sırasında 1.000 okçunun yeniden ateşe başlaması.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Ana menü save/continue sırasında maksimum run state.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Düşük, orta ve yüksek worker visual density geçişi.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DESIGN OVER IMPLEMENTATION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10.000 teknik olarak sürdürülemezse ilk çözüm düşman HP şişirmek değildir. Targeting, projectile, VFX ve pool maliyetleri optimize edilir; eşzamanlı hedef değişikliği owner kararı gerektirir.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12 | TUNING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Balance Değişkenleri ve Telemetry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Kesin sayılar tasarım gerçeği değil, ölçülebilir tuning yüzeyidir. Formüller SO/profile içinde görünür olmalıdır.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00"/>
        <w:gridCol w:w="4700"/>
        <w:gridCol w:w="3160"/>
      </w:tblGrid>
      <w:tr>
        <w:trPr>
          <w:tblHeader w:val="true"/>
        </w:trPr>
        <w:tc>
          <w:tcPr>
            <w:tcW w:type="dxa" w:w="15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Sistem</w:t>
            </w:r>
          </w:p>
        </w:tc>
        <w:tc>
          <w:tcPr>
            <w:tcW w:type="dxa" w:w="47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Ana tuning değişkenleri</w:t>
            </w:r>
          </w:p>
        </w:tc>
        <w:tc>
          <w:tcPr>
            <w:tcW w:type="dxa" w:w="31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Başarı sinyali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Spawn</w:t>
            </w:r>
          </w:p>
        </w:tc>
        <w:tc>
          <w:tcPr>
            <w:tcW w:type="dxa" w:w="4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Day curve, phase multiplier, backlog, active cap</w:t>
            </w:r>
          </w:p>
        </w:tc>
        <w:tc>
          <w:tcPr>
            <w:tcW w:type="dxa" w:w="3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length dağılımı; cap saturation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Wall</w:t>
            </w:r>
          </w:p>
        </w:tc>
        <w:tc>
          <w:tcPr>
            <w:tcW w:type="dxa" w:w="4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Base HP, repair cost, repair amount, Emergency %</w:t>
            </w:r>
          </w:p>
        </w:tc>
        <w:tc>
          <w:tcPr>
            <w:tcW w:type="dxa" w:w="3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Night başına damage; Stone spend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Economy</w:t>
            </w:r>
          </w:p>
        </w:tc>
        <w:tc>
          <w:tcPr>
            <w:tcW w:type="dxa" w:w="4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Base rates, capacity cost, efficiency growth</w:t>
            </w:r>
          </w:p>
        </w:tc>
        <w:tc>
          <w:tcPr>
            <w:tcW w:type="dxa" w:w="3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Idle pop; resource bottleneck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Population</w:t>
            </w:r>
          </w:p>
        </w:tc>
        <w:tc>
          <w:tcPr>
            <w:tcW w:type="dxa" w:w="4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Food per arrival, bed curve, dawn count</w:t>
            </w:r>
          </w:p>
        </w:tc>
        <w:tc>
          <w:tcPr>
            <w:tcW w:type="dxa" w:w="3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Pop growth; unused beds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Archers</w:t>
            </w:r>
          </w:p>
        </w:tc>
        <w:tc>
          <w:tcPr>
            <w:tcW w:type="dxa" w:w="4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Type base stats, cost growth, retrain cost</w:t>
            </w:r>
          </w:p>
        </w:tc>
        <w:tc>
          <w:tcPr>
            <w:tcW w:type="dxa" w:w="3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Type mix; DPS; arrow drain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Heart</w:t>
            </w:r>
          </w:p>
        </w:tc>
        <w:tc>
          <w:tcPr>
            <w:tcW w:type="dxa" w:w="4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Essence drop, node base cost, growth, rarity</w:t>
            </w:r>
          </w:p>
        </w:tc>
        <w:tc>
          <w:tcPr>
            <w:tcW w:type="dxa" w:w="3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Node depth; unspent Essence</w:t>
            </w:r>
          </w:p>
        </w:tc>
      </w:tr>
      <w:tr>
        <w:tc>
          <w:tcPr>
            <w:tcW w:type="dxa" w:w="1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</w:t>
            </w:r>
          </w:p>
        </w:tc>
        <w:tc>
          <w:tcPr>
            <w:tcW w:type="dxa" w:w="4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Regular cadence fixed; effect bands, repeat memory, decision timer</w:t>
            </w:r>
          </w:p>
        </w:tc>
        <w:tc>
          <w:tcPr>
            <w:tcW w:type="dxa" w:w="3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Choice rate; expiry rate; option split; run impact</w:t>
            </w:r>
          </w:p>
        </w:tc>
      </w:tr>
      <w:tr>
        <w:tc>
          <w:tcPr>
            <w:tcW w:type="dxa" w:w="1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Meta</w:t>
            </w:r>
          </w:p>
        </w:tc>
        <w:tc>
          <w:tcPr>
            <w:tcW w:type="dxa" w:w="4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Reward weights, upgrade costs/effects</w:t>
            </w:r>
          </w:p>
        </w:tc>
        <w:tc>
          <w:tcPr>
            <w:tcW w:type="dxa" w:w="3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Run-to-run acceleration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Önerilen event'ler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66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Payload</w:t>
            </w:r>
          </w:p>
        </w:tc>
      </w:tr>
      <w:tr>
        <w:tc>
          <w:tcPr>
            <w:tcW w:type="dxa" w:w="2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run_started</w:t>
            </w:r>
          </w:p>
        </w:tc>
        <w:tc>
          <w:tcPr>
            <w:tcW w:type="dxa" w:w="6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meta levels, starting resources, graph seed/version</w:t>
            </w:r>
          </w:p>
        </w:tc>
      </w:tr>
      <w:tr>
        <w:tc>
          <w:tcPr>
            <w:tcW w:type="dxa" w:w="2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phase_changed</w:t>
            </w:r>
          </w:p>
        </w:tc>
        <w:tc>
          <w:tcPr>
            <w:tcW w:type="dxa" w:w="6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day index, phase, alive enemies, spawn backlog</w:t>
            </w:r>
          </w:p>
        </w:tc>
      </w:tr>
      <w:tr>
        <w:tc>
          <w:tcPr>
            <w:tcW w:type="dxa" w:w="2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resource_spent</w:t>
            </w:r>
          </w:p>
        </w:tc>
        <w:tc>
          <w:tcPr>
            <w:tcW w:type="dxa" w:w="6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resource, amount, purchase type, resulting level/count</w:t>
            </w:r>
          </w:p>
        </w:tc>
      </w:tr>
      <w:tr>
        <w:tc>
          <w:tcPr>
            <w:tcW w:type="dxa" w:w="2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archer_changed</w:t>
            </w:r>
          </w:p>
        </w:tc>
        <w:tc>
          <w:tcPr>
            <w:tcW w:type="dxa" w:w="6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buy/retrain, type from/to, total cap usage</w:t>
            </w:r>
          </w:p>
        </w:tc>
      </w:tr>
      <w:tr>
        <w:tc>
          <w:tcPr>
            <w:tcW w:type="dxa" w:w="2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heart_node_bought</w:t>
            </w:r>
          </w:p>
        </w:tc>
        <w:tc>
          <w:tcPr>
            <w:tcW w:type="dxa" w:w="6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node id, level, depth, cost, revealed children</w:t>
            </w:r>
          </w:p>
        </w:tc>
      </w:tr>
      <w:tr>
        <w:tc>
          <w:tcPr>
            <w:tcW w:type="dxa" w:w="2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council_resolved</w:t>
            </w:r>
          </w:p>
        </w:tc>
        <w:tc>
          <w:tcPr>
            <w:tcW w:type="dxa" w:w="6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day, template id, option/expired, effects, next-night delta</w:t>
            </w:r>
          </w:p>
        </w:tc>
      </w:tr>
      <w:tr>
        <w:tc>
          <w:tcPr>
            <w:tcW w:type="dxa" w:w="2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ability_cast</w:t>
            </w:r>
          </w:p>
        </w:tc>
        <w:tc>
          <w:tcPr>
            <w:tcW w:type="dxa" w:w="6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ability, phase, cooldown, targets hit / repair amount</w:t>
            </w:r>
          </w:p>
        </w:tc>
      </w:tr>
      <w:tr>
        <w:tc>
          <w:tcPr>
            <w:tcW w:type="dxa" w:w="2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wall_repaired</w:t>
            </w:r>
          </w:p>
        </w:tc>
        <w:tc>
          <w:tcPr>
            <w:tcW w:type="dxa" w:w="6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phase, Stone cost, HP before/after</w:t>
            </w:r>
          </w:p>
        </w:tc>
      </w:tr>
      <w:tr>
        <w:tc>
          <w:tcPr>
            <w:tcW w:type="dxa" w:w="2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run_ended</w:t>
            </w:r>
          </w:p>
        </w:tc>
        <w:tc>
          <w:tcPr>
            <w:tcW w:type="dxa" w:w="6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day, kills, peak enemies, peak pop, Wall damage timeline, meta reward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13 | PRODUCTION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Uygulama Sırası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Bu sıra gün veya hafta taahhüdü değildir. Her paket bir sonraki paketin doğrulanabilir temelini üretir.</w:t>
      </w:r>
    </w:p>
    <w:p>
      <w:pPr>
        <w:widowControl/>
        <w:spacing w:before="80" w:after="60"/>
        <w:jc w:val="center"/>
      </w:pPr>
      <w:r>
        <w:rPr>
          <w:lang w:val="tr-TR"/>
        </w:rPr>
        <w:drawing>
          <wp:inline xmlns:a="http://schemas.openxmlformats.org/drawingml/2006/main" xmlns:pic="http://schemas.openxmlformats.org/drawingml/2006/picture">
            <wp:extent cx="5943600" cy="3037840"/>
            <wp:docPr id="11" name="Picture 11" title="Şekil 10. Bağımlılık odaklı uygulama sırası." descr="Eight-stage implementation dependency sequence from contracts to product g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livery_sequ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jc w:val="center"/>
      </w:pPr>
      <w:r>
        <w:rPr>
          <w:lang w:val="tr-TR"/>
        </w:rPr>
        <w:t>Şekil 10. Bağımlılık odaklı uygulama sırası.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5E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2F7D5A"/>
              <w:top w:val="single" w:sz="1" w:space="0" w:color="EAF5EF"/>
              <w:bottom w:val="single" w:sz="1" w:space="0" w:color="EAF5EF"/>
              <w:end w:val="single" w:sz="1" w:space="0" w:color="EAF5E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A"/>
                <w:sz w:val="18"/>
              </w:rPr>
              <w:t xml:space="preserve">SEQUENCE RULE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Bir sonraki pakete geçmek için önceki paketin kabul kriterleri Play Mode veya ilgili EditMode testleriyle kanıtlanır. Görsel polish, performans ve save en sona ertelenen temizlik değildir; her pakette regresyon kapısıdır.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13 | PRODUCTION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Work Packages A-D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İlk dört paket koşunun veri sözleşmesini, savaşı, ekonomiyi ve 1.000 okçuluk garnizonu kurar.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700"/>
        <w:gridCol w:w="3000"/>
        <w:gridCol w:w="2800"/>
        <w:gridCol w:w="1860"/>
      </w:tblGrid>
      <w:tr>
        <w:trPr>
          <w:tblHeader w:val="true"/>
        </w:trPr>
        <w:tc>
          <w:tcPr>
            <w:tcW w:type="dxa" w:w="17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30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Amaç</w:t>
            </w:r>
          </w:p>
        </w:tc>
        <w:tc>
          <w:tcPr>
            <w:tcW w:type="dxa" w:w="28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Ana çıktı</w:t>
            </w:r>
          </w:p>
        </w:tc>
        <w:tc>
          <w:tcPr>
            <w:tcW w:type="dxa" w:w="18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Kabul kapısı</w:t>
            </w:r>
          </w:p>
        </w:tc>
      </w:tr>
      <w:tr>
        <w:tc>
          <w:tcPr>
            <w:tcW w:type="dxa" w:w="1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 | System Contracts</w:t>
            </w:r>
          </w:p>
        </w:tc>
        <w:tc>
          <w:tcPr>
            <w:tcW w:type="dxa" w:w="3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Wall, run/meta state ayrımı, resource upkeep yasağı ve tuning owner'larını kod contract'ına sabitle.</w:t>
            </w:r>
          </w:p>
        </w:tc>
        <w:tc>
          <w:tcPr>
            <w:tcW w:type="dxa" w:w="2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Save schema, config defaults, old Gate/Core paths disabled</w:t>
            </w:r>
          </w:p>
        </w:tc>
        <w:tc>
          <w:tcPr>
            <w:tcW w:type="dxa" w:w="18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reset ve Continue deterministik</w:t>
            </w:r>
          </w:p>
        </w:tc>
      </w:tr>
      <w:tr>
        <w:tc>
          <w:tcPr>
            <w:tcW w:type="dxa" w:w="1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 | Continuous Horde</w:t>
            </w:r>
          </w:p>
        </w:tc>
        <w:tc>
          <w:tcPr>
            <w:tcW w:type="dxa" w:w="3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60 saniye fazlar, quantity-only growth, tek enemy catalog ve 10k-expandable pool.</w:t>
            </w:r>
          </w:p>
        </w:tc>
        <w:tc>
          <w:tcPr>
            <w:tcW w:type="dxa" w:w="2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Cycle, spawn budget, backlog, return-to-pool</w:t>
            </w:r>
          </w:p>
        </w:tc>
        <w:tc>
          <w:tcPr>
            <w:tcW w:type="dxa" w:w="18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Stats sabitken gün baskısı artar</w:t>
            </w:r>
          </w:p>
        </w:tc>
      </w:tr>
      <w:tr>
        <w:tc>
          <w:tcPr>
            <w:tcW w:type="dxa" w:w="1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 | Economy + Population</w:t>
            </w:r>
          </w:p>
        </w:tc>
        <w:tc>
          <w:tcPr>
            <w:tcW w:type="dxa" w:w="3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Dört worker oranı, hazır binalar, capacity/efficiency, yatak ve dawn arrivals.</w:t>
            </w:r>
          </w:p>
        </w:tc>
        <w:tc>
          <w:tcPr>
            <w:tcW w:type="dxa" w:w="2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 passive drain; worker world representation</w:t>
            </w:r>
          </w:p>
        </w:tc>
        <w:tc>
          <w:tcPr>
            <w:tcW w:type="dxa" w:w="18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Yeni pop tek Food öder; cap aşılmaz</w:t>
            </w:r>
          </w:p>
        </w:tc>
      </w:tr>
      <w:tr>
        <w:tc>
          <w:tcPr>
            <w:tcW w:type="dxa" w:w="1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 | Archers + Ammo</w:t>
            </w:r>
          </w:p>
        </w:tc>
        <w:tc>
          <w:tcPr>
            <w:tcW w:type="dxa" w:w="3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Üç tür, 1.000 ortak cap, instant buy/retrain, 40×25 placement, scalable targeting.</w:t>
            </w:r>
          </w:p>
        </w:tc>
        <w:tc>
          <w:tcPr>
            <w:tcW w:type="dxa" w:w="2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Arrow refill, stable formation, target load</w:t>
            </w:r>
          </w:p>
        </w:tc>
        <w:tc>
          <w:tcPr>
            <w:tcW w:type="dxa" w:w="18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1k×10k stress senaryosu çalışır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A-D test özeti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Wall HP sıfırlandığında aynı frame anında ve yalnız bir kez Game Over.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Enemy stats 1. gün ve ileri günlerde aynı; değişen spawn count/budget.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Food 0 iken mevcut nüfus eksilmez; yeni arrival bütçeyle sınırlanır.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1.001. okçu satın alınamaz; retrain toplam sayıyı değiştirmez.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Save/load 40×25 formasyonu ve okçu tür sayılarını korur.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13 | PRODUCTION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Work Packages E-I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İkinci grup procedural build, Council, aktif yetenek, meta/save ve ürün kalite kapısını tamamlar.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700"/>
        <w:gridCol w:w="3000"/>
        <w:gridCol w:w="2800"/>
        <w:gridCol w:w="1860"/>
      </w:tblGrid>
      <w:tr>
        <w:trPr>
          <w:tblHeader w:val="true"/>
        </w:trPr>
        <w:tc>
          <w:tcPr>
            <w:tcW w:type="dxa" w:w="17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30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Amaç</w:t>
            </w:r>
          </w:p>
        </w:tc>
        <w:tc>
          <w:tcPr>
            <w:tcW w:type="dxa" w:w="28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Ana çıktı</w:t>
            </w:r>
          </w:p>
        </w:tc>
        <w:tc>
          <w:tcPr>
            <w:tcW w:type="dxa" w:w="18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Kabul kapısı</w:t>
            </w:r>
          </w:p>
        </w:tc>
      </w:tr>
      <w:tr>
        <w:tc>
          <w:tcPr>
            <w:tcW w:type="dxa" w:w="1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E | Castle Heart</w:t>
            </w:r>
          </w:p>
        </w:tc>
        <w:tc>
          <w:tcPr>
            <w:tcW w:type="dxa" w:w="3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Generated graph, Essence currency, reveal, repeatable/evolution/Keystone.</w:t>
            </w:r>
          </w:p>
        </w:tc>
        <w:tc>
          <w:tcPr>
            <w:tcW w:type="dxa" w:w="2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Guaranteed core nodes + saved hidden graph</w:t>
            </w:r>
          </w:p>
        </w:tc>
        <w:tc>
          <w:tcPr>
            <w:tcW w:type="dxa" w:w="18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Aynı seed/load aynı graph</w:t>
            </w:r>
          </w:p>
        </w:tc>
      </w:tr>
      <w:tr>
        <w:tc>
          <w:tcPr>
            <w:tcW w:type="dxa" w:w="1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F | Council</w:t>
            </w:r>
          </w:p>
        </w:tc>
        <w:tc>
          <w:tcPr>
            <w:tcW w:type="dxa" w:w="3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3/6/9... regular cadence, curated context-aware choices.</w:t>
            </w:r>
          </w:p>
        </w:tc>
        <w:tc>
          <w:tcPr>
            <w:tcW w:type="dxa" w:w="2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Schedule + effect guardrails + saved memory</w:t>
            </w:r>
          </w:p>
        </w:tc>
        <w:tc>
          <w:tcPr>
            <w:tcW w:type="dxa" w:w="18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Takvim bozulmaz; hiçbir etki ana cap'leri bypass etmez</w:t>
            </w:r>
          </w:p>
        </w:tc>
      </w:tr>
      <w:tr>
        <w:tc>
          <w:tcPr>
            <w:tcW w:type="dxa" w:w="1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 | Active Abilities</w:t>
            </w:r>
          </w:p>
        </w:tc>
        <w:tc>
          <w:tcPr>
            <w:tcW w:type="dxa" w:w="3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Fireball, Rally, Emergency Repair tek cooldown barında.</w:t>
            </w:r>
          </w:p>
        </w:tc>
        <w:tc>
          <w:tcPr>
            <w:tcW w:type="dxa" w:w="2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World targeting, global buff, Night repair</w:t>
            </w:r>
          </w:p>
        </w:tc>
        <w:tc>
          <w:tcPr>
            <w:tcW w:type="dxa" w:w="18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Kaynak tüketmez; input UI ile çakışmaz</w:t>
            </w:r>
          </w:p>
        </w:tc>
      </w:tr>
      <w:tr>
        <w:tc>
          <w:tcPr>
            <w:tcW w:type="dxa" w:w="17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 | Meta + Persistence</w:t>
            </w:r>
          </w:p>
        </w:tc>
        <w:tc>
          <w:tcPr>
            <w:tcW w:type="dxa" w:w="30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Death-only reward, fixed upgrade list, single run save.</w:t>
            </w:r>
          </w:p>
        </w:tc>
        <w:tc>
          <w:tcPr>
            <w:tcW w:type="dxa" w:w="2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Idempotent reward + migration guard</w:t>
            </w:r>
          </w:p>
        </w:tc>
        <w:tc>
          <w:tcPr>
            <w:tcW w:type="dxa" w:w="18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Force-close ölümü geri alamaz</w:t>
            </w:r>
          </w:p>
        </w:tc>
      </w:tr>
      <w:tr>
        <w:tc>
          <w:tcPr>
            <w:tcW w:type="dxa" w:w="17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I | Product Gate</w:t>
            </w:r>
          </w:p>
        </w:tc>
        <w:tc>
          <w:tcPr>
            <w:tcW w:type="dxa" w:w="30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Minimal HUD, first-run tutorial, day/night art/audio, stress QA.</w:t>
            </w:r>
          </w:p>
        </w:tc>
        <w:tc>
          <w:tcPr>
            <w:tcW w:type="dxa" w:w="2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PC input, single Wall bar, polish mockups</w:t>
            </w:r>
          </w:p>
        </w:tc>
        <w:tc>
          <w:tcPr>
            <w:tcW w:type="dxa" w:w="18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10k scenario + clean render + tutorial pass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rPr>
          <w:lang w:val="tr-TR"/>
        </w:rPr>
        <w:t>E-I test özeti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Graph hiçbir koşuda Rapid/Frost/Fireball'ı unreachable üretmez.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Normal node Keystone gibi başka yolu kapatmaz.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Heart açıkken cycle, spawn, worker ve cooldown tamamen durur.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Council günleri 3/6/9... düzenini korur ve aynı gün yalnız bir kez açılır.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Council nüfus, okçu, Wall ve horde etkileri ilgili ana sistem guardrail'lerini aşmaz.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Meta upgrade aktif run graph'ını geriye dönük değiştirmez.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Tutorial tamamlandıktan sonra ikinci run'da otomatik görünmez.</w:t>
      </w: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14 | QA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Test Matrisi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Kabul testleri yalnız happy path'i değil, tasarım sözleşmesini bozabilecek sınırları hedefler.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550"/>
        <w:gridCol w:w="3600"/>
        <w:gridCol w:w="4210"/>
      </w:tblGrid>
      <w:tr>
        <w:trPr>
          <w:tblHeader w:val="true"/>
        </w:trPr>
        <w:tc>
          <w:tcPr>
            <w:tcW w:type="dxa" w:w="15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36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21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Beklenen</w:t>
            </w:r>
          </w:p>
        </w:tc>
      </w:tr>
      <w:tr>
        <w:tc>
          <w:tcPr>
            <w:tcW w:type="dxa" w:w="15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Cycle</w:t>
            </w:r>
          </w:p>
        </w:tc>
        <w:tc>
          <w:tcPr>
            <w:tcW w:type="dxa" w:w="3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60 saniye tam loop</w:t>
            </w:r>
          </w:p>
        </w:tc>
        <w:tc>
          <w:tcPr>
            <w:tcW w:type="dxa" w:w="42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30/5/20/5; kesintisiz spawn</w:t>
            </w:r>
          </w:p>
        </w:tc>
      </w:tr>
      <w:tr>
        <w:tc>
          <w:tcPr>
            <w:tcW w:type="dxa" w:w="15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Horde</w:t>
            </w:r>
          </w:p>
        </w:tc>
        <w:tc>
          <w:tcPr>
            <w:tcW w:type="dxa" w:w="3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Aktif cap dolu</w:t>
            </w:r>
          </w:p>
        </w:tc>
        <w:tc>
          <w:tcPr>
            <w:tcW w:type="dxa" w:w="42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Talep backlog'a gider, silinmez</w:t>
            </w:r>
          </w:p>
        </w:tc>
      </w:tr>
      <w:tr>
        <w:tc>
          <w:tcPr>
            <w:tcW w:type="dxa" w:w="15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Wall</w:t>
            </w:r>
          </w:p>
        </w:tc>
        <w:tc>
          <w:tcPr>
            <w:tcW w:type="dxa" w:w="3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Night normal repair</w:t>
            </w:r>
          </w:p>
        </w:tc>
        <w:tc>
          <w:tcPr>
            <w:tcW w:type="dxa" w:w="42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Buton kapalı; Stone harcanmaz</w:t>
            </w:r>
          </w:p>
        </w:tc>
      </w:tr>
      <w:tr>
        <w:tc>
          <w:tcPr>
            <w:tcW w:type="dxa" w:w="15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Wall</w:t>
            </w:r>
          </w:p>
        </w:tc>
        <w:tc>
          <w:tcPr>
            <w:tcW w:type="dxa" w:w="3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HP 0 + aynı frame repair</w:t>
            </w:r>
          </w:p>
        </w:tc>
        <w:tc>
          <w:tcPr>
            <w:tcW w:type="dxa" w:w="42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Game Over kazanır</w:t>
            </w:r>
          </w:p>
        </w:tc>
      </w:tr>
      <w:tr>
        <w:tc>
          <w:tcPr>
            <w:tcW w:type="dxa" w:w="15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Population</w:t>
            </w:r>
          </w:p>
        </w:tc>
        <w:tc>
          <w:tcPr>
            <w:tcW w:type="dxa" w:w="3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Food yetersiz dawn</w:t>
            </w:r>
          </w:p>
        </w:tc>
        <w:tc>
          <w:tcPr>
            <w:tcW w:type="dxa" w:w="42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Mevcut pop korunur; arrival sınırlanır</w:t>
            </w:r>
          </w:p>
        </w:tc>
      </w:tr>
      <w:tr>
        <w:tc>
          <w:tcPr>
            <w:tcW w:type="dxa" w:w="15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Ammo</w:t>
            </w:r>
          </w:p>
        </w:tc>
        <w:tc>
          <w:tcPr>
            <w:tcW w:type="dxa" w:w="3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Arrow 0 / refill</w:t>
            </w:r>
          </w:p>
        </w:tc>
        <w:tc>
          <w:tcPr>
            <w:tcW w:type="dxa" w:w="42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Ateş durur / satın alım anında başlar</w:t>
            </w:r>
          </w:p>
        </w:tc>
      </w:tr>
      <w:tr>
        <w:tc>
          <w:tcPr>
            <w:tcW w:type="dxa" w:w="15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Archers</w:t>
            </w:r>
          </w:p>
        </w:tc>
        <w:tc>
          <w:tcPr>
            <w:tcW w:type="dxa" w:w="3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40 tile'da 1.000 spawn</w:t>
            </w:r>
          </w:p>
        </w:tc>
        <w:tc>
          <w:tcPr>
            <w:tcW w:type="dxa" w:w="42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Her tile 25 stable point; cap aşılmaz</w:t>
            </w:r>
          </w:p>
        </w:tc>
      </w:tr>
      <w:tr>
        <w:tc>
          <w:tcPr>
            <w:tcW w:type="dxa" w:w="15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Targeting</w:t>
            </w:r>
          </w:p>
        </w:tc>
        <w:tc>
          <w:tcPr>
            <w:tcW w:type="dxa" w:w="3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Yoğun overkill</w:t>
            </w:r>
          </w:p>
        </w:tc>
        <w:tc>
          <w:tcPr>
            <w:tcW w:type="dxa" w:w="42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Incoming damage load hedefleri dağıtır</w:t>
            </w:r>
          </w:p>
        </w:tc>
      </w:tr>
      <w:tr>
        <w:tc>
          <w:tcPr>
            <w:tcW w:type="dxa" w:w="15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Heart</w:t>
            </w:r>
          </w:p>
        </w:tc>
        <w:tc>
          <w:tcPr>
            <w:tcW w:type="dxa" w:w="3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Invalid generated graph</w:t>
            </w:r>
          </w:p>
        </w:tc>
        <w:tc>
          <w:tcPr>
            <w:tcW w:type="dxa" w:w="42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Validation reroll; run başlamazsa açık hata</w:t>
            </w:r>
          </w:p>
        </w:tc>
      </w:tr>
      <w:tr>
        <w:tc>
          <w:tcPr>
            <w:tcW w:type="dxa" w:w="15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</w:t>
            </w:r>
          </w:p>
        </w:tc>
        <w:tc>
          <w:tcPr>
            <w:tcW w:type="dxa" w:w="3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Day 3/6/9 Dawn + reload/phase replay</w:t>
            </w:r>
          </w:p>
        </w:tc>
        <w:tc>
          <w:tcPr>
            <w:tcW w:type="dxa" w:w="42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Düzenli kart aynı gün yalnız bir kez gelir; takvim kaymaz</w:t>
            </w:r>
          </w:p>
        </w:tc>
      </w:tr>
      <w:tr>
        <w:tc>
          <w:tcPr>
            <w:tcW w:type="dxa" w:w="15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</w:t>
            </w:r>
          </w:p>
        </w:tc>
        <w:tc>
          <w:tcPr>
            <w:tcW w:type="dxa" w:w="3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Pop/archer/defense/horde etkisi</w:t>
            </w:r>
          </w:p>
        </w:tc>
        <w:tc>
          <w:tcPr>
            <w:tcW w:type="dxa" w:w="42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Bed+Food, 1.000 cap, Wall-only ve count-only korunur</w:t>
            </w:r>
          </w:p>
        </w:tc>
      </w:tr>
      <w:tr>
        <w:tc>
          <w:tcPr>
            <w:tcW w:type="dxa" w:w="15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Save</w:t>
            </w:r>
          </w:p>
        </w:tc>
        <w:tc>
          <w:tcPr>
            <w:tcW w:type="dxa" w:w="3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Menu çıkış / Continue</w:t>
            </w:r>
          </w:p>
        </w:tc>
        <w:tc>
          <w:tcPr>
            <w:tcW w:type="dxa" w:w="42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Aynı graph, phase, Wall, economy</w:t>
            </w:r>
          </w:p>
        </w:tc>
      </w:tr>
      <w:tr>
        <w:tc>
          <w:tcPr>
            <w:tcW w:type="dxa" w:w="15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Death</w:t>
            </w:r>
          </w:p>
        </w:tc>
        <w:tc>
          <w:tcPr>
            <w:tcW w:type="dxa" w:w="36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Process restart after Game Over</w:t>
            </w:r>
          </w:p>
        </w:tc>
        <w:tc>
          <w:tcPr>
            <w:tcW w:type="dxa" w:w="42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Meta bir kez; run sıfır</w:t>
            </w:r>
          </w:p>
        </w:tc>
      </w:tr>
      <w:tr>
        <w:tc>
          <w:tcPr>
            <w:tcW w:type="dxa" w:w="15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HUD</w:t>
            </w:r>
          </w:p>
        </w:tc>
        <w:tc>
          <w:tcPr>
            <w:tcW w:type="dxa" w:w="36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16:9 / ultrawide</w:t>
            </w:r>
          </w:p>
        </w:tc>
        <w:tc>
          <w:tcPr>
            <w:tcW w:type="dxa" w:w="42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Sabit kompozisyon ve kritik UI kırpılmaz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14 | RISK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Risk Register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Riskler özellik listesini büyütmek için değil, onaylı kimliği korumak için yönetilir.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1950"/>
        <w:gridCol w:w="1800"/>
        <w:gridCol w:w="2300"/>
        <w:gridCol w:w="3310"/>
      </w:tblGrid>
      <w:tr>
        <w:trPr>
          <w:tblHeader w:val="true"/>
        </w:trPr>
        <w:tc>
          <w:tcPr>
            <w:tcW w:type="dxa" w:w="195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8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Etki</w:t>
            </w:r>
          </w:p>
        </w:tc>
        <w:tc>
          <w:tcPr>
            <w:tcW w:type="dxa" w:w="23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Erken sinyal</w:t>
            </w:r>
          </w:p>
        </w:tc>
        <w:tc>
          <w:tcPr>
            <w:tcW w:type="dxa" w:w="331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Mitigation / kill rule</w:t>
            </w:r>
          </w:p>
        </w:tc>
      </w:tr>
      <w:tr>
        <w:tc>
          <w:tcPr>
            <w:tcW w:type="dxa" w:w="19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1k×10k targeting</w:t>
            </w:r>
          </w:p>
        </w:tc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Frame collapse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Night spike</w:t>
            </w:r>
          </w:p>
        </w:tc>
        <w:tc>
          <w:tcPr>
            <w:tcW w:type="dxa" w:w="3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Spatial query + load; HP scaling'e kaçma</w:t>
            </w:r>
          </w:p>
        </w:tc>
      </w:tr>
      <w:tr>
        <w:tc>
          <w:tcPr>
            <w:tcW w:type="dxa" w:w="19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Projectile/VFX flood</w:t>
            </w:r>
          </w:p>
        </w:tc>
        <w:tc>
          <w:tcPr>
            <w:tcW w:type="dxa" w:w="1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CPU/GPU ve görsel çamur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Hit event backlog</w:t>
            </w:r>
          </w:p>
        </w:tc>
        <w:tc>
          <w:tcPr>
            <w:tcW w:type="dxa" w:w="3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Budget + aggregation + pool</w:t>
            </w:r>
          </w:p>
        </w:tc>
      </w:tr>
      <w:tr>
        <w:tc>
          <w:tcPr>
            <w:tcW w:type="dxa" w:w="19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Graph unreachable</w:t>
            </w:r>
          </w:p>
        </w:tc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Run brick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Core unlock yok</w:t>
            </w:r>
          </w:p>
        </w:tc>
        <w:tc>
          <w:tcPr>
            <w:tcW w:type="dxa" w:w="3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Generator validation + deterministic fallback</w:t>
            </w:r>
          </w:p>
        </w:tc>
      </w:tr>
      <w:tr>
        <w:tc>
          <w:tcPr>
            <w:tcW w:type="dxa" w:w="19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Meta runaway</w:t>
            </w:r>
          </w:p>
        </w:tc>
        <w:tc>
          <w:tcPr>
            <w:tcW w:type="dxa" w:w="1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Erken oyun anlamsız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Day 1 instant clear</w:t>
            </w:r>
          </w:p>
        </w:tc>
        <w:tc>
          <w:tcPr>
            <w:tcW w:type="dxa" w:w="3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Diminishing values; reward curve telemetry</w:t>
            </w:r>
          </w:p>
        </w:tc>
      </w:tr>
      <w:tr>
        <w:tc>
          <w:tcPr>
            <w:tcW w:type="dxa" w:w="19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Ammo tıklama angaryası</w:t>
            </w:r>
          </w:p>
        </w:tc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Idle kimliği bozulur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Refill frequency çok yüksek</w:t>
            </w:r>
          </w:p>
        </w:tc>
        <w:tc>
          <w:tcPr>
            <w:tcW w:type="dxa" w:w="3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Paket/capacity/efficiency tune; auto-spend ekleme</w:t>
            </w:r>
          </w:p>
        </w:tc>
      </w:tr>
      <w:tr>
        <w:tc>
          <w:tcPr>
            <w:tcW w:type="dxa" w:w="19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HUD tekrar büyür</w:t>
            </w:r>
          </w:p>
        </w:tc>
        <w:tc>
          <w:tcPr>
            <w:tcW w:type="dxa" w:w="1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Savaş görünmez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Kalıcı paneller</w:t>
            </w:r>
          </w:p>
        </w:tc>
        <w:tc>
          <w:tcPr>
            <w:tcW w:type="dxa" w:w="3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drawer + sabit layout + mockup gate</w:t>
            </w:r>
          </w:p>
        </w:tc>
      </w:tr>
      <w:tr>
        <w:tc>
          <w:tcPr>
            <w:tcW w:type="dxa" w:w="19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Legacy path leakage</w:t>
            </w:r>
          </w:p>
        </w:tc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Gate/Core, wave, old tech geri gelir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Duplicate UI/state</w:t>
            </w:r>
          </w:p>
        </w:tc>
        <w:tc>
          <w:tcPr>
            <w:tcW w:type="dxa" w:w="3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Source owner audit + legacy guard tests</w:t>
            </w:r>
          </w:p>
        </w:tc>
      </w:tr>
      <w:tr>
        <w:tc>
          <w:tcPr>
            <w:tcW w:type="dxa" w:w="195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Unreviewed Council content</w:t>
            </w:r>
          </w:p>
        </w:tc>
        <w:tc>
          <w:tcPr>
            <w:tcW w:type="dxa" w:w="18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Generic/slop tone</w:t>
            </w:r>
          </w:p>
        </w:tc>
        <w:tc>
          <w:tcPr>
            <w:tcW w:type="dxa" w:w="2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Anlamsız seçim veya tekrar</w:t>
            </w:r>
          </w:p>
        </w:tc>
        <w:tc>
          <w:tcPr>
            <w:tcW w:type="dxa" w:w="331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Authored template review + effect budget test</w:t>
            </w:r>
          </w:p>
        </w:tc>
      </w:tr>
      <w:tr>
        <w:tc>
          <w:tcPr>
            <w:tcW w:type="dxa" w:w="195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Unapproved lore/content</w:t>
            </w:r>
          </w:p>
        </w:tc>
        <w:tc>
          <w:tcPr>
            <w:tcW w:type="dxa" w:w="18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Owner intent drift</w:t>
            </w:r>
          </w:p>
        </w:tc>
        <w:tc>
          <w:tcPr>
            <w:tcW w:type="dxa" w:w="2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Boss veya canon fraksiyon eklenir</w:t>
            </w:r>
          </w:p>
        </w:tc>
        <w:tc>
          <w:tcPr>
            <w:tcW w:type="dxa" w:w="331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Out-of-scope listesi kod review kapısı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14 | PRODUCT GATE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Release Definition of Done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Blueprint ancak aşağıdaki oyuncu ve teknik sözleşmeler birlikte sağlandığında uygulanmış sayılır.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Koşu yalnız Wall HP = 0 ile biter; final wave, boss veya ikinci fail phase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Çıkış catalog'u tek düşman prefabı içerir; difficulty enemy stats değil adet büyütür.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60 saniyelik döngü doğru sürelerle kesintisiz çalışır ve speed/offline sistemi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Wood, Stone, Iron, Food pasif negatif akmaz; Arrow dışında sürekli tüketim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Nüfus, yatak ve worker oranları save/load ile korunur; worker world feedback doğru yoğunluğu gösterir.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Basic/Rapid/Frost toplam 1.000 cap ve 40×25 stable placement sözleşmesine uyar.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Arrow satın alma anlıktır; Fletcher / production queue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Castle Heart generated graph doğrulanır, save edilir ve yalnız Grave Essence kullanır.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Council 3/6/9... günlerinde çalışır ve yalnız onaylı şablon/etki havuzunu kullanır.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Council etkileri yatak+Food, 1.000 okçu cap, tek Wall ve count-only difficulty sözleşmelerini bypass etmez.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Fireball, Rally ve Emergency Repair alt orta HUD'da cooldown ile çalışır.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Meta ödülü yalnız ölümde bir kez verilir; gönüllü reset yoktur.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HUD tek Wall barı kullanır; Cycle UI minimal ve ayrı polish onayından geçmiştir.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İlk-run tutorial tamamlanır; sonraki run'da tekrar etmez.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1.000 okçu + 10.000 düşman stress senaryosu hedef donanımda kabul edilen frame pacing'i sağlar.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EditMode/PlayMode testleri, save migration ve uzun-run soak raporu temizdir.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EAF5E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2F7D5A"/>
              <w:top w:val="single" w:sz="1" w:space="0" w:color="EAF5EF"/>
              <w:bottom w:val="single" w:sz="1" w:space="0" w:color="EAF5EF"/>
              <w:end w:val="single" w:sz="1" w:space="0" w:color="EAF5E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A"/>
                <w:sz w:val="18"/>
              </w:rPr>
              <w:t xml:space="preserve">QUALITY GATE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Polish ayrı bir iş paketi değil, bu DoD'nin parçasıdır. Faz göstergesi, Wall barı, day/night lighting, horde mix ve combat feedback görsel inceleme olmadan tamam sayılmaz.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15 | GUARDRAILS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Bilinçli Kapsam Dışı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Aşağıdaki sistemler bu blueprint'in çıkış sözleşmesine dahil değildir. Varlıkları ancak yeni owner kararıyla yeniden değerlendirilir.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Kapsam dışı</w:t>
            </w:r>
          </w:p>
        </w:tc>
        <w:tc>
          <w:tcPr>
            <w:tcW w:type="dxa" w:w="60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Neden</w:t>
            </w:r>
          </w:p>
        </w:tc>
      </w:tr>
      <w:tr>
        <w:tc>
          <w:tcPr>
            <w:tcW w:type="dxa" w:w="3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Boss / miniboss / elite / enemy variant</w:t>
            </w:r>
          </w:p>
        </w:tc>
        <w:tc>
          <w:tcPr>
            <w:tcW w:type="dxa" w:w="60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prefab ve sayı tehdidi kararını bozar</w:t>
            </w:r>
          </w:p>
        </w:tc>
      </w:tr>
      <w:tr>
        <w:tc>
          <w:tcPr>
            <w:tcW w:type="dxa" w:w="3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Blood Moon / sabit special-night takvimi</w:t>
            </w:r>
          </w:p>
        </w:tc>
        <w:tc>
          <w:tcPr>
            <w:tcW w:type="dxa" w:w="60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Sabit special-night pacing tek prefab ve sayı tehdidi kararını bozar; ayrı isimli/periyodik mod onaylanmamıştır</w:t>
            </w:r>
          </w:p>
        </w:tc>
      </w:tr>
      <w:tr>
        <w:tc>
          <w:tcPr>
            <w:tcW w:type="dxa" w:w="3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Düşman scout / forecast</w:t>
            </w:r>
          </w:p>
        </w:tc>
        <w:tc>
          <w:tcPr>
            <w:tcW w:type="dxa" w:w="60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Oyuncuya anlamlı karar üretmediği için reddedildi</w:t>
            </w:r>
          </w:p>
        </w:tc>
      </w:tr>
      <w:tr>
        <w:tc>
          <w:tcPr>
            <w:tcW w:type="dxa" w:w="3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Enemy lane / front selection</w:t>
            </w:r>
          </w:p>
        </w:tc>
        <w:tc>
          <w:tcPr>
            <w:tcW w:type="dxa" w:w="60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Düşman saldırıyı seçer; oyuncu geleni seçmez</w:t>
            </w:r>
          </w:p>
        </w:tc>
      </w:tr>
      <w:tr>
        <w:tc>
          <w:tcPr>
            <w:tcW w:type="dxa" w:w="3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Build grid / building placement</w:t>
            </w:r>
          </w:p>
        </w:tc>
        <w:tc>
          <w:tcPr>
            <w:tcW w:type="dxa" w:w="60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İzometrik kompozisyon hazır ve art-directed kalır</w:t>
            </w:r>
          </w:p>
        </w:tc>
      </w:tr>
      <w:tr>
        <w:tc>
          <w:tcPr>
            <w:tcW w:type="dxa" w:w="3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Fletcher production</w:t>
            </w:r>
          </w:p>
        </w:tc>
        <w:tc>
          <w:tcPr>
            <w:tcW w:type="dxa" w:w="60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Ammo Wood ile anında satın alınır</w:t>
            </w:r>
          </w:p>
        </w:tc>
      </w:tr>
      <w:tr>
        <w:tc>
          <w:tcPr>
            <w:tcW w:type="dxa" w:w="3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 death / individual HP</w:t>
            </w:r>
          </w:p>
        </w:tc>
        <w:tc>
          <w:tcPr>
            <w:tcW w:type="dxa" w:w="60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Wall tek savunma truth'udur</w:t>
            </w:r>
          </w:p>
        </w:tc>
      </w:tr>
      <w:tr>
        <w:tc>
          <w:tcPr>
            <w:tcW w:type="dxa" w:w="3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Gate / Core HP</w:t>
            </w:r>
          </w:p>
        </w:tc>
        <w:tc>
          <w:tcPr>
            <w:tcW w:type="dxa" w:w="60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Tek Wall barı ve tek Game Over condition</w:t>
            </w:r>
          </w:p>
        </w:tc>
      </w:tr>
      <w:tr>
        <w:tc>
          <w:tcPr>
            <w:tcW w:type="dxa" w:w="3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Arrow Storm</w:t>
            </w:r>
          </w:p>
        </w:tc>
        <w:tc>
          <w:tcPr>
            <w:tcW w:type="dxa" w:w="60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Fireball + 1.000 okçu ile rol tekrarı</w:t>
            </w:r>
          </w:p>
        </w:tc>
      </w:tr>
      <w:tr>
        <w:tc>
          <w:tcPr>
            <w:tcW w:type="dxa" w:w="3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Voluntary reset / prestige button</w:t>
            </w:r>
          </w:p>
        </w:tc>
        <w:tc>
          <w:tcPr>
            <w:tcW w:type="dxa" w:w="60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Ölüm ve run riskini zayıflatır</w:t>
            </w:r>
          </w:p>
        </w:tc>
      </w:tr>
      <w:tr>
        <w:tc>
          <w:tcPr>
            <w:tcW w:type="dxa" w:w="3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Offline income / offline death</w:t>
            </w:r>
          </w:p>
        </w:tc>
        <w:tc>
          <w:tcPr>
            <w:tcW w:type="dxa" w:w="60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Menü ve kapalı uygulamada koşu donar</w:t>
            </w:r>
          </w:p>
        </w:tc>
      </w:tr>
      <w:tr>
        <w:tc>
          <w:tcPr>
            <w:tcW w:type="dxa" w:w="33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Separate archer upgrade panel</w:t>
            </w:r>
          </w:p>
        </w:tc>
        <w:tc>
          <w:tcPr>
            <w:tcW w:type="dxa" w:w="60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Castle Heart tek teknoloji owner'ıdır</w:t>
            </w:r>
          </w:p>
        </w:tc>
      </w:tr>
      <w:tr>
        <w:tc>
          <w:tcPr>
            <w:tcW w:type="dxa" w:w="33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Mobile ads / rewarded / IAP</w:t>
            </w:r>
          </w:p>
        </w:tc>
        <w:tc>
          <w:tcPr>
            <w:tcW w:type="dxa" w:w="60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Yeni ürün çerçevesi PC/Steam etkileşimidir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FF4DF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E99A32"/>
              <w:top w:val="single" w:sz="1" w:space="0" w:color="FFF4DF"/>
              <w:bottom w:val="single" w:sz="1" w:space="0" w:color="FFF4DF"/>
              <w:end w:val="single" w:sz="1" w:space="0" w:color="FFF4D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E99A32"/>
                <w:sz w:val="18"/>
              </w:rPr>
              <w:t xml:space="preserve">EXISTING DORMANT CONTENT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Moat, Blood Moon veya legacy wave kodu repoda bulunabilir. Bu blueprint bunları otomatik olarak silmez; ancak yeni core loop'a aktif bağlanmaları ayrıca onay gerektirir. Council bu listenin parçası değildir; aktif core run sistemidir.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SECTION 15 | OPEN DECISIONS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Açık Polish ve İçerik Kararları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Ana gameplay soruları tamamdır. Aşağıdaki maddeler uygulamayı durdurmayan, fakat final sunum öncesi owner onayı isteyen creative işlerdir.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Açık konu</w:t>
            </w:r>
          </w:p>
        </w:tc>
        <w:tc>
          <w:tcPr>
            <w:tcW w:type="dxa" w:w="35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Kilitli sınır</w:t>
            </w:r>
          </w:p>
        </w:tc>
        <w:tc>
          <w:tcPr>
            <w:tcW w:type="dxa" w:w="36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Gerekli çıktı</w:t>
            </w:r>
          </w:p>
        </w:tc>
      </w:tr>
      <w:tr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Faz göstergesi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Minimal; büyük DAY/DUSK/NIGHT paneli yok</w:t>
            </w:r>
          </w:p>
        </w:tc>
        <w:tc>
          <w:tcPr>
            <w:tcW w:type="dxa" w:w="3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2-3 HUD mockup ve motion örneği</w:t>
            </w:r>
          </w:p>
        </w:tc>
      </w:tr>
      <w:tr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Meta para adı</w:t>
            </w:r>
          </w:p>
        </w:tc>
        <w:tc>
          <w:tcPr>
            <w:tcW w:type="dxa" w:w="3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Ölüm sonrası kalıcı currency</w:t>
            </w:r>
          </w:p>
        </w:tc>
        <w:tc>
          <w:tcPr>
            <w:tcW w:type="dxa" w:w="3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İsim + ikon + death screen copy</w:t>
            </w:r>
          </w:p>
        </w:tc>
      </w:tr>
      <w:tr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Narrative premise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Heart / Essence sistemleriyle çelişmez</w:t>
            </w:r>
          </w:p>
        </w:tc>
        <w:tc>
          <w:tcPr>
            <w:tcW w:type="dxa" w:w="3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World pitch + opening copy</w:t>
            </w:r>
          </w:p>
        </w:tc>
      </w:tr>
      <w:tr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Heart node pool</w:t>
            </w:r>
          </w:p>
        </w:tc>
        <w:tc>
          <w:tcPr>
            <w:tcW w:type="dxa" w:w="3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Rapid/Frost/Fireball garanti</w:t>
            </w:r>
          </w:p>
        </w:tc>
        <w:tc>
          <w:tcPr>
            <w:tcW w:type="dxa" w:w="3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Launch node catalog + effect specs</w:t>
            </w:r>
          </w:p>
        </w:tc>
      </w:tr>
      <w:tr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 launch içeriği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Free-form AI yok; yalnız curated şablon ve etkiler</w:t>
            </w:r>
          </w:p>
        </w:tc>
        <w:tc>
          <w:tcPr>
            <w:tcW w:type="dxa" w:w="3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Onaylı template/atom listesi + tekrar ve bütçe testi</w:t>
            </w:r>
          </w:p>
        </w:tc>
      </w:tr>
      <w:tr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Keystone çiftleri</w:t>
            </w:r>
          </w:p>
        </w:tc>
        <w:tc>
          <w:tcPr>
            <w:tcW w:type="dxa" w:w="3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Yalnız birbirini kapatır</w:t>
            </w:r>
          </w:p>
        </w:tc>
        <w:tc>
          <w:tcPr>
            <w:tcW w:type="dxa" w:w="3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En az 3 onaylı trade-off çifti</w:t>
            </w:r>
          </w:p>
        </w:tc>
      </w:tr>
      <w:tr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Fireball evolution pool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İlk büyü; mana yok</w:t>
            </w:r>
          </w:p>
        </w:tc>
        <w:tc>
          <w:tcPr>
            <w:tcW w:type="dxa" w:w="3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VFX ve 2-3 evolution spec</w:t>
            </w:r>
          </w:p>
        </w:tc>
      </w:tr>
      <w:tr>
        <w:tc>
          <w:tcPr>
            <w:tcW w:type="dxa" w:w="2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Exact tuning</w:t>
            </w:r>
          </w:p>
        </w:tc>
        <w:tc>
          <w:tcPr>
            <w:tcW w:type="dxa" w:w="35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Stats değil enemy count büyür</w:t>
            </w:r>
          </w:p>
        </w:tc>
        <w:tc>
          <w:tcPr>
            <w:tcW w:type="dxa" w:w="36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Profile curves + telemetry targetları</w:t>
            </w:r>
          </w:p>
        </w:tc>
      </w:tr>
      <w:tr>
        <w:tc>
          <w:tcPr>
            <w:tcW w:type="dxa" w:w="2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Day/night audio</w:t>
            </w:r>
          </w:p>
        </w:tc>
        <w:tc>
          <w:tcPr>
            <w:tcW w:type="dxa" w:w="35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Fazı UI'dan bağımsız anlatır</w:t>
            </w:r>
          </w:p>
        </w:tc>
        <w:tc>
          <w:tcPr>
            <w:tcW w:type="dxa" w:w="36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Mix map + rate-limit budgets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REVIEW METHOD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Bu açık maddeler kod içinde varsayımla kapatılmaz. Önce mockup/spec, sonra owner kararı, sonra implementation yapılır.</w:t>
            </w:r>
          </w:p>
        </w:tc>
      </w:tr>
    </w:tbl>
    <w:p>
      <w:pPr>
        <w:widowControl/>
        <w:spacing w:after="20" w:before="0"/>
      </w:pPr>
    </w:p>
    <w:p>
      <w:pPr>
        <w:widowControl/>
      </w:pPr>
      <w:r>
        <w:rPr>
          <w:lang w:val="tr-TR"/>
        </w:rPr>
        <w:br w:type="page"/>
      </w:r>
    </w:p>
    <w:p>
      <w:pPr>
        <w:keepNext/>
        <w:keepLines/>
        <w:widowControl/>
        <w:spacing w:before="0" w:after="60"/>
      </w:pPr>
      <w:r>
        <w:rPr>
          <w:rFonts w:ascii="Calibri" w:hAnsi="Calibri"/>
          <w:b/>
          <w:color w:val="E99A32"/>
          <w:sz w:val="17"/>
          <w:lang w:val="tr-TR"/>
        </w:rPr>
        <w:t>APPENDIX | EVIDENCE</w:t>
      </w:r>
    </w:p>
    <w:p>
      <w:pPr>
        <w:pStyle w:val="Heading1"/>
        <w:widowControl/>
        <w:pBdr>
          <w:bottom w:val="single" w:sz="6" w:space="5" w:color="D9E0E8"/>
        </w:pBdr>
      </w:pPr>
      <w:r>
        <w:rPr>
          <w:lang w:val="tr-TR"/>
        </w:rPr>
        <w:t>Read-Only Source Audit</w:t>
      </w:r>
    </w:p>
    <w:p>
      <w:pPr>
        <w:widowControl/>
        <w:spacing w:after="200"/>
      </w:pPr>
      <w:r>
        <w:rPr>
          <w:rFonts w:ascii="Calibri" w:hAnsi="Calibri"/>
          <w:i w:val="0"/>
          <w:color w:val="1B2735"/>
          <w:lang w:val="tr-TR"/>
        </w:rPr>
        <w:t>Aşağıdaki dosyalar mevcut owner'ları ve aktif repo gerçeğini anlamak için okundu. Hiçbiri bu doküman oluşturulurken değiştirilmedi.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30" w:type="dxa"/>
      </w:tblPr>
      <w:tblGrid>
        <w:gridCol w:w="4200"/>
        <w:gridCol w:w="5160"/>
      </w:tblGrid>
      <w:tr>
        <w:trPr>
          <w:tblHeader w:val="true"/>
        </w:trPr>
        <w:tc>
          <w:tcPr>
            <w:tcW w:type="dxa" w:w="420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5160"/>
            <w:shd w:fill="18304E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1" w:space="0" w:color="FFFFFF"/>
              <w:bottom w:val="single" w:sz="1" w:space="0" w:color="FFFFFF"/>
              <w:start w:val="single" w:sz="1" w:space="0" w:color="FFFFFF"/>
              <w:end w:val="single" w:sz="1" w:space="0" w:color="FFFFFF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Neden incelendi</w:t>
            </w:r>
          </w:p>
        </w:tc>
      </w:tr>
      <w:tr>
        <w:tc>
          <w:tcPr>
            <w:tcW w:type="dxa" w:w="4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CLAUDE.md + GDD v5.0 + MASTER_PLAN</w:t>
            </w:r>
          </w:p>
        </w:tc>
        <w:tc>
          <w:tcPr>
            <w:tcW w:type="dxa" w:w="5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Aktif yön haritası, sürekli kuşatma ve tarihsel ürün bağlamı</w:t>
            </w:r>
          </w:p>
        </w:tc>
      </w:tr>
      <w:tr>
        <w:tc>
          <w:tcPr>
            <w:tcW w:type="dxa" w:w="4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NewGameScene + MobileCastleCombatSubScene</w:t>
            </w:r>
          </w:p>
        </w:tc>
        <w:tc>
          <w:tcPr>
            <w:tcW w:type="dxa" w:w="5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Kamera, outside tilemap, ECS authoring ve aktif component bağlantıları</w:t>
            </w:r>
          </w:p>
        </w:tc>
      </w:tr>
      <w:tr>
        <w:tc>
          <w:tcPr>
            <w:tcW w:type="dxa" w:w="4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MobileCastleHudRoot.prefab + HUDController.cs</w:t>
            </w:r>
          </w:p>
        </w:tc>
        <w:tc>
          <w:tcPr>
            <w:tcW w:type="dxa" w:w="5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Aktif HUD truth: cycle panel, savunma barları ve drawer yapısı</w:t>
            </w:r>
          </w:p>
        </w:tc>
      </w:tr>
      <w:tr>
        <w:tc>
          <w:tcPr>
            <w:tcW w:type="dxa" w:w="4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MobileCastleArcherTilePlacement.cs</w:t>
            </w:r>
          </w:p>
        </w:tc>
        <w:tc>
          <w:tcPr>
            <w:tcW w:type="dxa" w:w="5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40 tile, modulo/stack ve center-out yerleşim</w:t>
            </w:r>
          </w:p>
        </w:tc>
      </w:tr>
      <w:tr>
        <w:tc>
          <w:tcPr>
            <w:tcW w:type="dxa" w:w="4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ArcherShootSystem.cs + ArrowHitSystem.cs</w:t>
            </w:r>
          </w:p>
        </w:tc>
        <w:tc>
          <w:tcPr>
            <w:tcW w:type="dxa" w:w="5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Closest-to-archer araması, ok hasarı ve Frost slow</w:t>
            </w:r>
          </w:p>
        </w:tc>
      </w:tr>
      <w:tr>
        <w:tc>
          <w:tcPr>
            <w:tcW w:type="dxa" w:w="4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ArcherComponents.cs + ArcherDefinitionSO.cs</w:t>
            </w:r>
          </w:p>
        </w:tc>
        <w:tc>
          <w:tcPr>
            <w:tcW w:type="dxa" w:w="5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Basic/Rapid/Frost runtime verisi ve maliyet tanımları</w:t>
            </w:r>
          </w:p>
        </w:tc>
      </w:tr>
      <w:tr>
        <w:tc>
          <w:tcPr>
            <w:tcW w:type="dxa" w:w="4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TechNodeDefinitionSO + TechTreeCatalogSO + TechTreeUI</w:t>
            </w:r>
          </w:p>
        </w:tc>
        <w:tc>
          <w:tcPr>
            <w:tcW w:type="dxa" w:w="5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Node etkileri, catalog/reveal sözleşmesi ve graph layout</w:t>
            </w:r>
          </w:p>
        </w:tc>
      </w:tr>
      <w:tr>
        <w:tc>
          <w:tcPr>
            <w:tcW w:type="dxa" w:w="4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CouncilComposer + CouncilEventUI + CouncilEventCatalog</w:t>
            </w:r>
          </w:p>
        </w:tc>
        <w:tc>
          <w:tcPr>
            <w:tcW w:type="dxa" w:w="5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Bağlam-duyarlı deterministik seçim, UI zamanlaması, authored template/atom havuzu ve save hafızası</w:t>
            </w:r>
          </w:p>
        </w:tc>
      </w:tr>
      <w:tr>
        <w:tc>
          <w:tcPr>
            <w:tcW w:type="dxa" w:w="4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GameManager.cs + MetaUpgradeSO.cs</w:t>
            </w:r>
          </w:p>
        </w:tc>
        <w:tc>
          <w:tcPr>
            <w:tcW w:type="dxa" w:w="5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Okçu satın alma, spell bridge, save ve meta etkileri</w:t>
            </w:r>
          </w:p>
        </w:tc>
      </w:tr>
      <w:tr>
        <w:tc>
          <w:tcPr>
            <w:tcW w:type="dxa" w:w="420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SpellCastUI.cs</w:t>
            </w:r>
          </w:p>
        </w:tc>
        <w:tc>
          <w:tcPr>
            <w:tcW w:type="dxa" w:w="5160"/>
            <w:shd w:fill="F6F8FB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Fireball targeting ve cooldown arayüzü</w:t>
            </w:r>
          </w:p>
        </w:tc>
      </w:tr>
      <w:tr>
        <w:tc>
          <w:tcPr>
            <w:tcW w:type="dxa" w:w="420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2F3B49"/>
                <w:sz w:val="18"/>
              </w:rPr>
              <w:t>BuildingComponents.cs + ResourceComponents.cs</w:t>
            </w:r>
          </w:p>
        </w:tc>
        <w:tc>
          <w:tcPr>
            <w:tcW w:type="dxa" w:w="5160"/>
            <w:shd w:fill="FFFFFF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4" w:space="0" w:color="D9E0E8"/>
              <w:bottom w:val="single" w:sz="4" w:space="0" w:color="D9E0E8"/>
              <w:start w:val="single" w:sz="4" w:space="0" w:color="D9E0E8"/>
              <w:end w:val="single" w:sz="4" w:space="0" w:color="D9E0E8"/>
            </w:tcBorders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2F3B49"/>
                <w:sz w:val="18"/>
              </w:rPr>
              <w:t>Hazır binalar, üretim kaynakları ve ArrowSupply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90" w:type="dxa"/>
      </w:tblPr>
      <w:tblGrid>
        <w:gridCol w:w="9360"/>
      </w:tblGrid>
      <w:tr>
        <w:tc>
          <w:tcPr>
            <w:tcW w:type="dxa" w:w="9360"/>
            <w:shd w:fill="F9EBED"/>
            <w:tcMar>
              <w:top w:w="150" w:type="dxa"/>
              <w:start w:w="190" w:type="dxa"/>
              <w:bottom w:w="150" w:type="dxa"/>
              <w:end w:w="190" w:type="dxa"/>
            </w:tcMar>
            <w:tcBorders>
              <w:start w:val="single" w:sz="22" w:space="0" w:color="B63A48"/>
              <w:top w:val="single" w:sz="1" w:space="0" w:color="F9EBED"/>
              <w:bottom w:val="single" w:sz="1" w:space="0" w:color="F9EBED"/>
              <w:end w:val="single" w:sz="1" w:space="0" w:color="F9EBE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63A48"/>
                <w:sz w:val="18"/>
              </w:rPr>
              <w:t xml:space="preserve">DELIBERATE EXCLUSION  </w:t>
            </w:r>
            <w:r>
              <w:rPr>
                <w:rFonts w:ascii="Calibri" w:hAnsi="Calibri"/>
                <w:b w:val="0"/>
                <w:color w:val="1B2735"/>
                <w:sz w:val="21"/>
              </w:rPr>
              <w:t>DEAD_WALLS_NEW_FEATURE_MILESTONE_PLAN.docx ve .pdf yalnız eski dosyaların ayrı kaldığını doğrulamak için kontrol edildi; bu blueprint'in içerik veya tasarım kaynağı olarak kullanılmadı.</w:t>
            </w:r>
          </w:p>
        </w:tc>
      </w:tr>
    </w:tbl>
    <w:p>
      <w:pPr>
        <w:widowControl/>
        <w:spacing w:after="20" w:before="0"/>
      </w:pPr>
    </w:p>
    <w:p>
      <w:pPr>
        <w:pStyle w:val="Heading2"/>
        <w:widowControl/>
      </w:pPr>
      <w:r>
        <w:rPr>
          <w:lang w:val="tr-TR"/>
        </w:rPr>
        <w:t>Final authority order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1. Bu konuşmada owner tarafından kilitlenen kararlar.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2. Bu blueprint içindeki LOCKED sözleşmeler.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3. Aktif prefab / scene / code owner'ları.</w:t>
      </w:r>
    </w:p>
    <w:p>
      <w:pPr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F3B49"/>
          <w:lang w:val="tr-TR"/>
        </w:rPr>
        <w:t>4. Eski GDD / master plan yalnız tarihsel bağlam.</w:t>
      </w:r>
    </w:p>
    <w:p>
      <w:pPr>
        <w:widowControl/>
        <w:spacing w:before="400" w:after="0"/>
        <w:jc w:val="center"/>
      </w:pPr>
      <w:r>
        <w:rPr>
          <w:rFonts w:ascii="Calibri" w:hAnsi="Calibri"/>
          <w:b/>
          <w:color w:val="B63A48"/>
          <w:sz w:val="18"/>
          <w:lang w:val="tr-TR"/>
        </w:rPr>
        <w:t>END OF BLUEPRINT  |  BUILD THE WALL, THEN LET THE NUMBERS BECOME THE MONSTER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687789"/>
        <w:sz w:val="17"/>
      </w:rPr>
      <w:t xml:space="preserve">DEAD WALLS  |  v1.0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9E0E8"/>
      </w:pBdr>
    </w:pPr>
    <w:r>
      <w:rPr>
        <w:rFonts w:ascii="Calibri" w:hAnsi="Calibri"/>
        <w:b/>
        <w:color w:val="687789"/>
        <w:sz w:val="17"/>
      </w:rPr>
      <w:t>DEAD WALLS  |  GAME DESIGN BLUEPRINT  |  OWNER-APPROVED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B63A48"/>
      </w:rPr>
    </w:lvl>
    <w:lvl w:ilvl="1">
      <w:start w:val="1"/>
      <w:numFmt w:val="bullet"/>
      <w:lvlText w:val="-"/>
      <w:lvlJc w:val="left"/>
      <w:pPr>
        <w:tabs>
          <w:tab w:val="num" w:pos="900"/>
        </w:tabs>
        <w:ind w:left="900" w:hanging="270"/>
        <w:spacing w:after="80" w:line="300" w:lineRule="auto"/>
      </w:pPr>
      <w:rPr>
        <w:color w:val="B63A4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F3B4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B63A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30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04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7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68778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</w:pPr>
    <w:rPr>
      <w:rFonts w:ascii="Calibri" w:hAnsi="Calibri"/>
      <w:b w:val="0"/>
      <w:bCs/>
      <w:i/>
      <w:color w:val="68778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Walls - Game Design Blueprint v1.0</dc:title>
  <dc:subject>Owner-approved game design and implementation blueprint</dc:subject>
  <dc:creator>Dead Walls Design</dc:creator>
  <cp:keywords>Dead Walls, Unity, DOTS, ECS, incremental, roguelike, castle defense</cp:keywords>
  <dc:description>Created as a clean document. Previous milestone document was not modified or reused.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